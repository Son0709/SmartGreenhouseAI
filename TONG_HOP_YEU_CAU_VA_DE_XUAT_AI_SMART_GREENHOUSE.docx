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Times New Roman" w:hAnsi="Times New Roman" w:eastAsia="Times New Roman"/>
          <w:b/>
          <w:color w:val="1F4E79"/>
          <w:sz w:val="44"/>
        </w:rPr>
        <w:t>TỔNG HỢP YÊU CẦU VÀ ĐỀ XUẤT</w:t>
      </w:r>
    </w:p>
    <w:p>
      <w:pPr>
        <w:jc w:val="center"/>
      </w:pPr>
      <w:r>
        <w:rPr>
          <w:rFonts w:ascii="Times New Roman" w:hAnsi="Times New Roman" w:eastAsia="Times New Roman"/>
          <w:b/>
          <w:color w:val="1F4E79"/>
          <w:sz w:val="40"/>
        </w:rPr>
        <w:t>HỆ THỐNG AI NHÀ KÍNH THÔNG MINH CHO CÂY CÀ CHUA</w:t>
      </w:r>
    </w:p>
    <w:p>
      <w:pPr>
        <w:spacing w:before="480"/>
        <w:jc w:val="center"/>
      </w:pPr>
      <w:r>
        <w:rPr>
          <w:rFonts w:ascii="Times New Roman" w:hAnsi="Times New Roman" w:eastAsia="Times New Roman"/>
          <w:i/>
          <w:color w:val="595959"/>
          <w:sz w:val="28"/>
        </w:rPr>
        <w:t>Phát hiện bệnh trên lá, đánh giá độ chín và tình trạng quả bằng YOLO</w:t>
      </w:r>
    </w:p>
    <w:tbl>
      <w:tblPr>
        <w:tblStyle w:val="TableGrid"/>
        <w:tblW w:type="auto" w:w="0"/>
        <w:jc w:val="center"/>
        <w:tblLayout w:type="fixed"/>
        <w:tblLook w:firstColumn="1" w:firstRow="1" w:lastColumn="0" w:lastRow="0" w:noHBand="0" w:noVBand="1" w:val="04A0"/>
      </w:tblPr>
      <w:tblGrid>
        <w:gridCol w:w="2835"/>
        <w:gridCol w:w="5102"/>
      </w:tblGrid>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4"/>
              </w:rPr>
              <w:t>Loại tài liệu</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4"/>
              </w:rPr>
              <w:t>Tổng hợp yêu cầu và đề xuất kỹ thuật</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4"/>
              </w:rPr>
              <w:t>Dự án</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4"/>
              </w:rPr>
              <w:t>Smart Greenhouse IoT + AI</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4"/>
              </w:rPr>
              <w:t>Đối tượng cây trồng</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4"/>
              </w:rPr>
              <w:t>Cây cà chua</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4"/>
              </w:rPr>
              <w:t>Nền tảng AI</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4"/>
              </w:rPr>
              <w:t>OpenCV + YOLO</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4"/>
              </w:rPr>
              <w:t>Phiên bản</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4"/>
              </w:rPr>
              <w:t>1.0 - 02/08/2026</w:t>
            </w:r>
          </w:p>
        </w:tc>
      </w:tr>
    </w:tbl>
    <w:p/>
    <w:p>
      <w:pPr>
        <w:jc w:val="center"/>
      </w:pPr>
      <w:r>
        <w:rPr>
          <w:rFonts w:ascii="Times New Roman" w:hAnsi="Times New Roman" w:eastAsia="Times New Roman"/>
          <w:i/>
          <w:color w:val="595959"/>
          <w:sz w:val="22"/>
        </w:rPr>
        <w:t>Tài liệu dùng làm cơ sở cho việc chuẩn bị dataset, train trên Google Colab, triển khai model best.pt trên Raspberry Pi và tích hợp với FastAPI/PostgreSQL/React.</w:t>
      </w:r>
    </w:p>
    <w:p>
      <w:r>
        <w:rPr>
          <w:rFonts w:ascii="Times New Roman" w:hAnsi="Times New Roman" w:eastAsia="Times New Roman"/>
          <w:sz w:val="26"/>
        </w:rPr>
        <w:br w:type="page"/>
      </w:r>
    </w:p>
    <w:p>
      <w:pPr>
        <w:pStyle w:val="Heading1"/>
      </w:pPr>
      <w:r>
        <w:rPr>
          <w:rFonts w:ascii="Times New Roman" w:hAnsi="Times New Roman" w:eastAsia="Times New Roman"/>
          <w:sz w:val="26"/>
        </w:rPr>
        <w:t>1. Mục đích và phạm vi tài liệu</w:t>
      </w:r>
    </w:p>
    <w:p>
      <w:r>
        <w:rPr>
          <w:rFonts w:ascii="Times New Roman" w:hAnsi="Times New Roman" w:eastAsia="Times New Roman"/>
          <w:sz w:val="26"/>
        </w:rPr>
        <w:t xml:space="preserve">Tài liệu này tổng hợp các yêu cầu đã xác định trong hồ sơ dự án và các đề xuất mở rộng cho mô-đun AI. Mục tiêu cuối cùng là sau khi huấn luyện trên Google Colab, dự án nhận được một model </w:t>
      </w:r>
      <w:r>
        <w:rPr>
          <w:rFonts w:ascii="Times New Roman" w:hAnsi="Times New Roman" w:eastAsia="Times New Roman"/>
          <w:b/>
          <w:sz w:val="26"/>
        </w:rPr>
        <w:t>best.pt</w:t>
      </w:r>
      <w:r>
        <w:rPr>
          <w:rFonts w:ascii="Times New Roman" w:hAnsi="Times New Roman" w:eastAsia="Times New Roman"/>
          <w:sz w:val="26"/>
        </w:rPr>
        <w:t xml:space="preserve"> có thể nhận ảnh định kỳ từ camera, phát hiện bệnh trên lá, phân loại độ chín/tình trạng quả và khoanh vùng các đối tượng có vấn đề trong ảnh.</w:t>
      </w:r>
    </w:p>
    <w:tbl>
      <w:tblPr>
        <w:tblW w:type="auto" w:w="0"/>
        <w:jc w:val="center"/>
        <w:tblLayout w:type="autofit"/>
        <w:tblLook w:firstColumn="1" w:firstRow="1" w:lastColumn="0" w:lastRow="0" w:noHBand="0" w:noVBand="1" w:val="04A0"/>
      </w:tblPr>
      <w:tblGrid>
        <w:gridCol w:w="9689"/>
      </w:tblGrid>
      <w:tr>
        <w:tc>
          <w:tcPr>
            <w:tcW w:type="dxa" w:w="9689"/>
            <w:shd w:fill="EAF3F8"/>
            <w:tcMar>
              <w:top w:w="140" w:type="dxa"/>
              <w:start w:w="180" w:type="dxa"/>
              <w:bottom w:w="140" w:type="dxa"/>
              <w:end w:w="180" w:type="dxa"/>
            </w:tcMar>
          </w:tcPr>
          <w:p>
            <w:pPr>
              <w:spacing w:after="80"/>
            </w:pPr>
            <w:r>
              <w:rPr>
                <w:rFonts w:ascii="Times New Roman" w:hAnsi="Times New Roman" w:eastAsia="Times New Roman"/>
                <w:b/>
                <w:color w:val="1F4E79"/>
                <w:sz w:val="26"/>
              </w:rPr>
              <w:t>Nguyên tắc phân biệt yêu cầu</w:t>
            </w:r>
          </w:p>
          <w:p>
            <w:pPr>
              <w:spacing w:after="0"/>
            </w:pPr>
            <w:r>
              <w:rPr>
                <w:rFonts w:ascii="Times New Roman" w:hAnsi="Times New Roman" w:eastAsia="Times New Roman"/>
                <w:sz w:val="24"/>
              </w:rPr>
              <w:t>Những nội dung đã có trong yêu cầu gốc được coi là yêu cầu bắt buộc. Danh sách class, mô hình và cách tổ chức dữ liệu được trình bày dưới dạng đề xuất kỹ thuật; chúng chỉ được chốt sau khi kiểm tra dataset thật.</w:t>
            </w:r>
          </w:p>
        </w:tc>
      </w:tr>
    </w:tbl>
    <w:p>
      <w:pPr>
        <w:spacing w:after="0"/>
      </w:pPr>
    </w:p>
    <w:p>
      <w:pPr>
        <w:pStyle w:val="Heading1"/>
      </w:pPr>
      <w:r>
        <w:rPr>
          <w:rFonts w:ascii="Times New Roman" w:hAnsi="Times New Roman" w:eastAsia="Times New Roman"/>
          <w:sz w:val="26"/>
        </w:rPr>
        <w:t>2. Tóm tắt đề xuất chính</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2"/>
              </w:rPr>
              <w:t>Hạng mục</w:t>
            </w:r>
          </w:p>
        </w:tc>
        <w:tc>
          <w:tcPr>
            <w:tcW w:type="dxa" w:w="4844"/>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2"/>
              </w:rPr>
              <w:t>Đề xuất chính</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Bài toán</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Object Detection đa lớp bằng YOLO.</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Model đầu ra</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Một file best.pt cho phiên bản MVP.</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Đầu vào</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Ảnh RGB từ camera Pcbfun IMX179, chụp thủ công hoặc theo lịch.</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Nhận diện lá</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Phát hiện một số bệnh trên lá đã có trong dataset và trả về bounding box, class, confidence.</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Nhận diện quả</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Phát hiện từng quả, phân loại xanh/chưa chín, gần chín, chín, quá chín hoặc hư hỏng bên ngoài.</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Khoanh vùng</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YOLO khoanh vùng lá bệnh, quả theo giai đoạn chín và quả hư hỏng.</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Lưu trữ</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Lưu ảnh gốc, ảnh có bounding box và metadata vào filesystem/PostgreSQL.</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Hiển thị</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React Dashboard hiển thị ảnh, class, confidence, thời gian, zone và lịch sử.</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b/>
                <w:sz w:val="22"/>
              </w:rPr>
              <w:t>Giới hạn</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2"/>
              </w:rPr>
              <w:t>AI chỉ hỗ trợ phát hiện/cảnh báo; không trực tiếp điều khiển bơm, quạt hoặc đèn trong MVP.</w:t>
            </w:r>
          </w:p>
        </w:tc>
      </w:tr>
    </w:tbl>
    <w:p>
      <w:pPr>
        <w:pStyle w:val="Heading1"/>
      </w:pPr>
      <w:r>
        <w:rPr>
          <w:rFonts w:ascii="Times New Roman" w:hAnsi="Times New Roman" w:eastAsia="Times New Roman"/>
          <w:sz w:val="26"/>
        </w:rPr>
        <w:t>3. AI sẽ phát hiện và làm được những gì?</w:t>
      </w:r>
    </w:p>
    <w:p>
      <w:pPr>
        <w:pStyle w:val="ListBullet"/>
        <w:spacing w:after="60" w:line="276" w:lineRule="auto"/>
      </w:pPr>
      <w:r>
        <w:rPr>
          <w:rFonts w:ascii="Times New Roman" w:hAnsi="Times New Roman" w:eastAsia="Times New Roman"/>
          <w:sz w:val="26"/>
        </w:rPr>
        <w:t>Phát hiện vùng lá có biểu hiện bệnh thuộc các class đã được train.</w:t>
      </w:r>
    </w:p>
    <w:p>
      <w:pPr>
        <w:pStyle w:val="ListBullet"/>
        <w:spacing w:after="60" w:line="276" w:lineRule="auto"/>
      </w:pPr>
      <w:r>
        <w:rPr>
          <w:rFonts w:ascii="Times New Roman" w:hAnsi="Times New Roman" w:eastAsia="Times New Roman"/>
          <w:sz w:val="26"/>
        </w:rPr>
        <w:t>Trả về tên bệnh, độ tin cậy và tọa độ bounding box cho từng vùng bệnh.</w:t>
      </w:r>
    </w:p>
    <w:p>
      <w:pPr>
        <w:pStyle w:val="ListBullet"/>
        <w:spacing w:after="60" w:line="276" w:lineRule="auto"/>
      </w:pPr>
      <w:r>
        <w:rPr>
          <w:rFonts w:ascii="Times New Roman" w:hAnsi="Times New Roman" w:eastAsia="Times New Roman"/>
          <w:sz w:val="26"/>
        </w:rPr>
        <w:t>Phát hiện từng quả cà chua trong ảnh và phân loại giai đoạn chín.</w:t>
      </w:r>
    </w:p>
    <w:p>
      <w:pPr>
        <w:pStyle w:val="ListBullet"/>
        <w:spacing w:after="60" w:line="276" w:lineRule="auto"/>
      </w:pPr>
      <w:r>
        <w:rPr>
          <w:rFonts w:ascii="Times New Roman" w:hAnsi="Times New Roman" w:eastAsia="Times New Roman"/>
          <w:sz w:val="26"/>
        </w:rPr>
        <w:t>Phát hiện quả có dấu hiệu hư hỏng bên ngoài nếu có class và dữ liệu huấn luyện tương ứng.</w:t>
      </w:r>
    </w:p>
    <w:p>
      <w:pPr>
        <w:pStyle w:val="ListBullet"/>
        <w:spacing w:after="60" w:line="276" w:lineRule="auto"/>
      </w:pPr>
      <w:r>
        <w:rPr>
          <w:rFonts w:ascii="Times New Roman" w:hAnsi="Times New Roman" w:eastAsia="Times New Roman"/>
          <w:sz w:val="26"/>
        </w:rPr>
        <w:t>Đếm số đối tượng theo từng class trong phạm vi ảnh hiện tại.</w:t>
      </w:r>
    </w:p>
    <w:p>
      <w:pPr>
        <w:pStyle w:val="ListBullet"/>
        <w:spacing w:after="60" w:line="276" w:lineRule="auto"/>
      </w:pPr>
      <w:r>
        <w:rPr>
          <w:rFonts w:ascii="Times New Roman" w:hAnsi="Times New Roman" w:eastAsia="Times New Roman"/>
          <w:sz w:val="26"/>
        </w:rPr>
        <w:t>Tạo ảnh annotated có khung khoanh vùng và nhãn dự đoán.</w:t>
      </w:r>
    </w:p>
    <w:p>
      <w:pPr>
        <w:pStyle w:val="ListBullet"/>
        <w:spacing w:after="60" w:line="276" w:lineRule="auto"/>
      </w:pPr>
      <w:r>
        <w:rPr>
          <w:rFonts w:ascii="Times New Roman" w:hAnsi="Times New Roman" w:eastAsia="Times New Roman"/>
          <w:sz w:val="26"/>
        </w:rPr>
        <w:t>Tổng hợp trạng thái cảnh báo cho cây hoặc zone đang được camera quan sát.</w:t>
      </w:r>
    </w:p>
    <w:p>
      <w:pPr>
        <w:pStyle w:val="ListBullet"/>
        <w:spacing w:after="60" w:line="276" w:lineRule="auto"/>
      </w:pPr>
      <w:r>
        <w:rPr>
          <w:rFonts w:ascii="Times New Roman" w:hAnsi="Times New Roman" w:eastAsia="Times New Roman"/>
          <w:sz w:val="26"/>
        </w:rPr>
        <w:t>Lưu lịch sử phát hiện để người dùng theo dõi sự thay đổi theo thời gian.</w:t>
      </w:r>
    </w:p>
    <w:tbl>
      <w:tblPr>
        <w:tblW w:type="auto" w:w="0"/>
        <w:jc w:val="center"/>
        <w:tblLayout w:type="autofit"/>
        <w:tblLook w:firstColumn="1" w:firstRow="1" w:lastColumn="0" w:lastRow="0" w:noHBand="0" w:noVBand="1" w:val="04A0"/>
      </w:tblPr>
      <w:tblGrid>
        <w:gridCol w:w="9689"/>
      </w:tblGrid>
      <w:tr>
        <w:tc>
          <w:tcPr>
            <w:tcW w:type="dxa" w:w="9689"/>
            <w:shd w:fill="FFF2CC"/>
            <w:tcMar>
              <w:top w:w="140" w:type="dxa"/>
              <w:start w:w="180" w:type="dxa"/>
              <w:bottom w:w="140" w:type="dxa"/>
              <w:end w:w="180" w:type="dxa"/>
            </w:tcMar>
          </w:tcPr>
          <w:p>
            <w:pPr>
              <w:spacing w:after="80"/>
            </w:pPr>
            <w:r>
              <w:rPr>
                <w:rFonts w:ascii="Times New Roman" w:hAnsi="Times New Roman" w:eastAsia="Times New Roman"/>
                <w:b/>
                <w:color w:val="1F4E79"/>
                <w:sz w:val="26"/>
              </w:rPr>
              <w:t>Lưu ý về ý nghĩa kết quả</w:t>
            </w:r>
          </w:p>
          <w:p>
            <w:pPr>
              <w:spacing w:after="0"/>
            </w:pPr>
            <w:r>
              <w:rPr>
                <w:rFonts w:ascii="Times New Roman" w:hAnsi="Times New Roman" w:eastAsia="Times New Roman"/>
                <w:sz w:val="24"/>
              </w:rPr>
              <w:t>Không phát hiện bệnh không đồng nghĩa cây chắc chắn hoàn toàn khỏe. Kết quả chỉ có nghĩa là model không phát hiện được các class đã học trong ảnh hiện tại, tại confidence threshold đang cấu hình.</w:t>
            </w:r>
          </w:p>
        </w:tc>
      </w:tr>
    </w:tbl>
    <w:p>
      <w:pPr>
        <w:spacing w:after="0"/>
      </w:pPr>
    </w:p>
    <w:p>
      <w:pPr>
        <w:pStyle w:val="Heading1"/>
      </w:pPr>
      <w:r>
        <w:rPr>
          <w:rFonts w:ascii="Times New Roman" w:hAnsi="Times New Roman" w:eastAsia="Times New Roman"/>
          <w:sz w:val="26"/>
        </w:rPr>
        <w:t>4. Định nghĩa bài toán và đầu ra model</w:t>
      </w:r>
    </w:p>
    <w:p>
      <w:pPr>
        <w:pStyle w:val="Heading2"/>
      </w:pPr>
      <w:r>
        <w:rPr>
          <w:rFonts w:ascii="Times New Roman" w:hAnsi="Times New Roman" w:eastAsia="Times New Roman"/>
          <w:sz w:val="26"/>
        </w:rPr>
        <w:t>4.1. Loại bài toán</w:t>
      </w:r>
    </w:p>
    <w:p>
      <w:r>
        <w:rPr>
          <w:rFonts w:ascii="Times New Roman" w:hAnsi="Times New Roman" w:eastAsia="Times New Roman"/>
          <w:sz w:val="26"/>
        </w:rPr>
        <w:t xml:space="preserve">Bài toán được xác định là </w:t>
      </w:r>
      <w:r>
        <w:rPr>
          <w:rFonts w:ascii="Times New Roman" w:hAnsi="Times New Roman" w:eastAsia="Times New Roman"/>
          <w:b/>
          <w:sz w:val="26"/>
        </w:rPr>
        <w:t>Object Detection đa lớp</w:t>
      </w:r>
      <w:r>
        <w:rPr>
          <w:rFonts w:ascii="Times New Roman" w:hAnsi="Times New Roman" w:eastAsia="Times New Roman"/>
          <w:sz w:val="26"/>
        </w:rPr>
        <w:t>. Model phải đồng thời xác định vị trí và class của các đối tượng trong ảnh.</w:t>
      </w:r>
    </w:p>
    <w:p>
      <w:pPr>
        <w:spacing w:before="80" w:after="120"/>
        <w:ind w:left="340" w:right="227"/>
        <w:shd w:fill="F2F4F7"/>
      </w:pPr>
      <w:r>
        <w:rPr>
          <w:rFonts w:ascii="Consolas" w:hAnsi="Consolas" w:eastAsia="Consolas"/>
          <w:sz w:val="20"/>
        </w:rPr>
        <w:t>Ảnh đầu vào</w:t>
      </w:r>
      <w:r>
        <w:rPr>
          <w:rFonts w:ascii="Times New Roman" w:hAnsi="Times New Roman" w:eastAsia="Times New Roman"/>
          <w:sz w:val="26"/>
        </w:rPr>
        <w:br/>
      </w:r>
      <w:r>
        <w:rPr>
          <w:rFonts w:ascii="Consolas" w:hAnsi="Consolas" w:eastAsia="Consolas"/>
          <w:sz w:val="20"/>
        </w:rPr>
        <w:t>→ YOLO best.pt</w:t>
      </w:r>
      <w:r>
        <w:rPr>
          <w:rFonts w:ascii="Times New Roman" w:hAnsi="Times New Roman" w:eastAsia="Times New Roman"/>
          <w:sz w:val="26"/>
        </w:rPr>
        <w:br/>
      </w:r>
      <w:r>
        <w:rPr>
          <w:rFonts w:ascii="Consolas" w:hAnsi="Consolas" w:eastAsia="Consolas"/>
          <w:sz w:val="20"/>
        </w:rPr>
        <w:t>→ Danh sách detections</w:t>
      </w:r>
      <w:r>
        <w:rPr>
          <w:rFonts w:ascii="Times New Roman" w:hAnsi="Times New Roman" w:eastAsia="Times New Roman"/>
          <w:sz w:val="26"/>
        </w:rPr>
        <w:br/>
      </w:r>
      <w:r>
        <w:rPr>
          <w:rFonts w:ascii="Consolas" w:hAnsi="Consolas" w:eastAsia="Consolas"/>
          <w:sz w:val="20"/>
        </w:rPr>
        <w:t>→ class + confidence + bounding box</w:t>
      </w:r>
    </w:p>
    <w:p>
      <w:pPr>
        <w:pStyle w:val="Heading2"/>
      </w:pPr>
      <w:r>
        <w:rPr>
          <w:rFonts w:ascii="Times New Roman" w:hAnsi="Times New Roman" w:eastAsia="Times New Roman"/>
          <w:sz w:val="26"/>
        </w:rPr>
        <w:t>4.2. Cấu trúc kết quả một detection</w:t>
      </w:r>
    </w:p>
    <w:p>
      <w:pPr>
        <w:spacing w:before="80" w:after="120"/>
        <w:ind w:left="340" w:right="227"/>
        <w:shd w:fill="F2F4F7"/>
      </w:pPr>
      <w:r>
        <w:rPr>
          <w:rFonts w:ascii="Consolas" w:hAnsi="Consolas" w:eastAsia="Consolas"/>
          <w:sz w:val="20"/>
        </w:rPr>
        <w:t>{</w:t>
      </w:r>
      <w:r>
        <w:rPr>
          <w:rFonts w:ascii="Times New Roman" w:hAnsi="Times New Roman" w:eastAsia="Times New Roman"/>
          <w:sz w:val="26"/>
        </w:rPr>
        <w:br/>
      </w:r>
      <w:r>
        <w:rPr>
          <w:rFonts w:ascii="Consolas" w:hAnsi="Consolas" w:eastAsia="Consolas"/>
          <w:sz w:val="20"/>
        </w:rPr>
        <w:t xml:space="preserve">  "category": "LEAF_DISEASE",</w:t>
      </w:r>
      <w:r>
        <w:rPr>
          <w:rFonts w:ascii="Times New Roman" w:hAnsi="Times New Roman" w:eastAsia="Times New Roman"/>
          <w:sz w:val="26"/>
        </w:rPr>
        <w:br/>
      </w:r>
      <w:r>
        <w:rPr>
          <w:rFonts w:ascii="Consolas" w:hAnsi="Consolas" w:eastAsia="Consolas"/>
          <w:sz w:val="20"/>
        </w:rPr>
        <w:t xml:space="preserve">  "class_name": "leaf_late_blight",</w:t>
      </w:r>
      <w:r>
        <w:rPr>
          <w:rFonts w:ascii="Times New Roman" w:hAnsi="Times New Roman" w:eastAsia="Times New Roman"/>
          <w:sz w:val="26"/>
        </w:rPr>
        <w:br/>
      </w:r>
      <w:r>
        <w:rPr>
          <w:rFonts w:ascii="Consolas" w:hAnsi="Consolas" w:eastAsia="Consolas"/>
          <w:sz w:val="20"/>
        </w:rPr>
        <w:t xml:space="preserve">  "confidence": 0.91,</w:t>
      </w:r>
      <w:r>
        <w:rPr>
          <w:rFonts w:ascii="Times New Roman" w:hAnsi="Times New Roman" w:eastAsia="Times New Roman"/>
          <w:sz w:val="26"/>
        </w:rPr>
        <w:br/>
      </w:r>
      <w:r>
        <w:rPr>
          <w:rFonts w:ascii="Consolas" w:hAnsi="Consolas" w:eastAsia="Consolas"/>
          <w:sz w:val="20"/>
        </w:rPr>
        <w:t xml:space="preserve">  "bbox": [135, 84, 420, 365]</w:t>
      </w:r>
      <w:r>
        <w:rPr>
          <w:rFonts w:ascii="Times New Roman" w:hAnsi="Times New Roman" w:eastAsia="Times New Roman"/>
          <w:sz w:val="26"/>
        </w:rPr>
        <w:br/>
      </w:r>
      <w:r>
        <w:rPr>
          <w:rFonts w:ascii="Consolas" w:hAnsi="Consolas" w:eastAsia="Consolas"/>
          <w:sz w:val="20"/>
        </w:rPr>
        <w:t>}</w:t>
      </w:r>
    </w:p>
    <w:p>
      <w:pPr>
        <w:pStyle w:val="Heading2"/>
      </w:pPr>
      <w:r>
        <w:rPr>
          <w:rFonts w:ascii="Times New Roman" w:hAnsi="Times New Roman" w:eastAsia="Times New Roman"/>
          <w:sz w:val="26"/>
        </w:rPr>
        <w:t>4.3. Một model hay nhiều model?</w:t>
      </w:r>
    </w:p>
    <w:p>
      <w:r>
        <w:rPr>
          <w:rFonts w:ascii="Times New Roman" w:hAnsi="Times New Roman" w:eastAsia="Times New Roman"/>
          <w:sz w:val="26"/>
        </w:rPr>
        <w:t xml:space="preserve">Đề xuất MVP là dùng </w:t>
      </w:r>
      <w:r>
        <w:rPr>
          <w:rFonts w:ascii="Times New Roman" w:hAnsi="Times New Roman" w:eastAsia="Times New Roman"/>
          <w:b/>
          <w:sz w:val="26"/>
        </w:rPr>
        <w:t>một file best.pt đa lớp</w:t>
      </w:r>
      <w:r>
        <w:rPr>
          <w:rFonts w:ascii="Times New Roman" w:hAnsi="Times New Roman" w:eastAsia="Times New Roman"/>
          <w:sz w:val="26"/>
        </w:rPr>
        <w:t xml:space="preserve"> để đơn giản hóa triển khai. Tuy nhiên kiến trúc phần mềm phải cho phép tách thành hai model trong tương lai: model bệnh lá và model quả/độ chín. Việc tách model chỉ thực hiện nếu kết quả train đa nhiệm không đạt yêu cầu.</w:t>
      </w:r>
    </w:p>
    <w:p>
      <w:pPr>
        <w:pStyle w:val="Heading1"/>
      </w:pPr>
      <w:r>
        <w:rPr>
          <w:rFonts w:ascii="Times New Roman" w:hAnsi="Times New Roman" w:eastAsia="Times New Roman"/>
          <w:sz w:val="26"/>
        </w:rPr>
        <w:t>5. Danh sách class đề xuất cho MVP</w:t>
      </w:r>
    </w:p>
    <w:p>
      <w:r>
        <w:rPr>
          <w:rFonts w:ascii="Times New Roman" w:hAnsi="Times New Roman" w:eastAsia="Times New Roman"/>
          <w:sz w:val="26"/>
        </w:rPr>
        <w:t>Danh sách class cuối cùng bắt buộc phải dựa trên dataset thực tế. Bộ class dưới đây là phạm vi đề xuất để bắt đầu tìm dữ liệu và gắn nhãn.</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Nhóm</w:t>
            </w:r>
          </w:p>
        </w:tc>
        <w:tc>
          <w:tcPr>
            <w:tcW w:type="dxa" w:w="2422"/>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Class đề xuất</w:t>
            </w:r>
          </w:p>
        </w:tc>
        <w:tc>
          <w:tcPr>
            <w:tcW w:type="dxa" w:w="2422"/>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Ý nghĩa</w:t>
            </w:r>
          </w:p>
        </w:tc>
        <w:tc>
          <w:tcPr>
            <w:tcW w:type="dxa" w:w="2422"/>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Cách khoanh vùng</w:t>
            </w:r>
          </w:p>
        </w:tc>
      </w:tr>
      <w:tr>
        <w:tc>
          <w:tcPr>
            <w:tcW w:type="dxa" w:w="2422"/>
            <w:shd w:fill="FCE4D6"/>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Bệnh lá</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leaf_early_blight</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Cháy lá sớm</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Vùng lá có biểu hiện bệnh</w:t>
            </w:r>
          </w:p>
        </w:tc>
      </w:tr>
      <w:tr>
        <w:tc>
          <w:tcPr>
            <w:tcW w:type="dxa" w:w="2422"/>
            <w:shd w:fill="FCE4D6"/>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Bệnh lá</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leaf_late_blight</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Mốc sương/cháy lá muộn</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Vùng lá có biểu hiện bệnh</w:t>
            </w:r>
          </w:p>
        </w:tc>
      </w:tr>
      <w:tr>
        <w:tc>
          <w:tcPr>
            <w:tcW w:type="dxa" w:w="2422"/>
            <w:shd w:fill="FCE4D6"/>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Bệnh lá</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leaf_mold</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Mốc lá</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Vùng lá có biểu hiện bệnh</w:t>
            </w:r>
          </w:p>
        </w:tc>
      </w:tr>
      <w:tr>
        <w:tc>
          <w:tcPr>
            <w:tcW w:type="dxa" w:w="2422"/>
            <w:shd w:fill="FCE4D6"/>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Bệnh lá</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leaf_septoria_spot</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Đốm lá Septoria</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Vùng lá có biểu hiện bệnh</w:t>
            </w:r>
          </w:p>
        </w:tc>
      </w:tr>
      <w:tr>
        <w:tc>
          <w:tcPr>
            <w:tcW w:type="dxa" w:w="2422"/>
            <w:shd w:fill="E2F0D9"/>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Độ chín quả</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fruit_green_unripe</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Quả xanh/chưa chín</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Toàn bộ quả</w:t>
            </w:r>
          </w:p>
        </w:tc>
      </w:tr>
      <w:tr>
        <w:tc>
          <w:tcPr>
            <w:tcW w:type="dxa" w:w="2422"/>
            <w:shd w:fill="E2F0D9"/>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Độ chín quả</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fruit_turning</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Quả chuyển màu/gần chín</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Toàn bộ quả</w:t>
            </w:r>
          </w:p>
        </w:tc>
      </w:tr>
      <w:tr>
        <w:tc>
          <w:tcPr>
            <w:tcW w:type="dxa" w:w="2422"/>
            <w:shd w:fill="E2F0D9"/>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Độ chín quả</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fruit_ripe</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Quả đã chín</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Toàn bộ quả</w:t>
            </w:r>
          </w:p>
        </w:tc>
      </w:tr>
      <w:tr>
        <w:tc>
          <w:tcPr>
            <w:tcW w:type="dxa" w:w="2422"/>
            <w:shd w:fill="E2F0D9"/>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Độ chín quả</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fruit_overripe</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Quả quá chín</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Toàn bộ quả</w:t>
            </w:r>
          </w:p>
        </w:tc>
      </w:tr>
      <w:tr>
        <w:tc>
          <w:tcPr>
            <w:tcW w:type="dxa" w:w="2422"/>
            <w:shd w:fill="FFF2CC"/>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Tình trạng quả</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fruit_damaged</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Quả có hư hỏng bên ngoài</w:t>
            </w:r>
          </w:p>
        </w:tc>
        <w:tc>
          <w:tcPr>
            <w:tcW w:type="dxa" w:w="2422"/>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Toàn bộ quả bị hỏng</w:t>
            </w:r>
          </w:p>
        </w:tc>
      </w:tr>
    </w:tbl>
    <w:tbl>
      <w:tblPr>
        <w:tblW w:type="auto" w:w="0"/>
        <w:jc w:val="center"/>
        <w:tblLayout w:type="autofit"/>
        <w:tblLook w:firstColumn="1" w:firstRow="1" w:lastColumn="0" w:lastRow="0" w:noHBand="0" w:noVBand="1" w:val="04A0"/>
      </w:tblPr>
      <w:tblGrid>
        <w:gridCol w:w="9689"/>
      </w:tblGrid>
      <w:tr>
        <w:tc>
          <w:tcPr>
            <w:tcW w:type="dxa" w:w="9689"/>
            <w:shd w:fill="E2F0D9"/>
            <w:tcMar>
              <w:top w:w="140" w:type="dxa"/>
              <w:start w:w="180" w:type="dxa"/>
              <w:bottom w:w="140" w:type="dxa"/>
              <w:end w:w="180" w:type="dxa"/>
            </w:tcMar>
          </w:tcPr>
          <w:p>
            <w:pPr>
              <w:spacing w:after="80"/>
            </w:pPr>
            <w:r>
              <w:rPr>
                <w:rFonts w:ascii="Times New Roman" w:hAnsi="Times New Roman" w:eastAsia="Times New Roman"/>
                <w:b/>
                <w:color w:val="1F4E79"/>
                <w:sz w:val="26"/>
              </w:rPr>
              <w:t>Đề xuất quan trọng về class độ chín</w:t>
            </w:r>
          </w:p>
          <w:p>
            <w:pPr>
              <w:spacing w:after="0"/>
            </w:pPr>
            <w:r>
              <w:rPr>
                <w:rFonts w:ascii="Times New Roman" w:hAnsi="Times New Roman" w:eastAsia="Times New Roman"/>
                <w:sz w:val="24"/>
              </w:rPr>
              <w:t>Không nên tách “quả xanh” và “chưa chín” thành hai class nếu không có tiêu chí hình ảnh rõ ràng. Nên gộp thành fruit_green_unripe; dùng fruit_turning cho giai đoạn gần chín.</w:t>
            </w:r>
          </w:p>
        </w:tc>
      </w:tr>
    </w:tbl>
    <w:p>
      <w:pPr>
        <w:spacing w:after="0"/>
      </w:pPr>
    </w:p>
    <w:p>
      <w:r>
        <w:rPr>
          <w:rFonts w:ascii="Times New Roman" w:hAnsi="Times New Roman" w:eastAsia="Times New Roman"/>
          <w:sz w:val="26"/>
        </w:rPr>
        <w:t xml:space="preserve">Ảnh lá khỏe nên được dùng làm </w:t>
      </w:r>
      <w:r>
        <w:rPr>
          <w:rFonts w:ascii="Times New Roman" w:hAnsi="Times New Roman" w:eastAsia="Times New Roman"/>
          <w:b/>
          <w:sz w:val="26"/>
        </w:rPr>
        <w:t>negative sample</w:t>
      </w:r>
      <w:r>
        <w:rPr>
          <w:rFonts w:ascii="Times New Roman" w:hAnsi="Times New Roman" w:eastAsia="Times New Roman"/>
          <w:sz w:val="26"/>
        </w:rPr>
        <w:t xml:space="preserve"> thay vì bắt buộc tạo class healthy. Điều này giúp model học cách không phát hiện bệnh khi ảnh không có vùng bệnh.</w:t>
      </w:r>
    </w:p>
    <w:p>
      <w:pPr>
        <w:pStyle w:val="Heading1"/>
      </w:pPr>
      <w:r>
        <w:rPr>
          <w:rFonts w:ascii="Times New Roman" w:hAnsi="Times New Roman" w:eastAsia="Times New Roman"/>
          <w:sz w:val="26"/>
        </w:rPr>
        <w:t>6. Khoanh vùng cây hoặc zone có vấn đề</w:t>
      </w:r>
    </w:p>
    <w:p>
      <w:r>
        <w:rPr>
          <w:rFonts w:ascii="Times New Roman" w:hAnsi="Times New Roman" w:eastAsia="Times New Roman"/>
          <w:sz w:val="26"/>
        </w:rPr>
        <w:t>YOLO có thể khoanh vùng trực tiếp lá bệnh và quả. Tuy nhiên, nếu một ảnh có nhiều cây, model chưa tự biết detection thuộc cây nào nếu không có thiết kế bổ sung.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Phương án</w:t>
            </w:r>
          </w:p>
        </w:tc>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Mô tả</w:t>
            </w:r>
          </w:p>
        </w:tc>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Khuyến nghị</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Một ảnh cho một cây/zone</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Camera hoặc lịch chụp xác định trước cây/zone; mọi detection được gán cho zone đó.</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Khuyến nghị cho MVP</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Chia ROI cố định</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Chia khung hình thành Plant A, Plant B, Plant C và gán detection theo tâm bounding box.</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Dùng khi camera cố định</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Train thêm class tomato_plant</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Phát hiện toàn bộ cây rồi liên kết vùng bệnh/quả với cây tương ứng.</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Nâng cao, tăng độ phức tạp</w:t>
            </w:r>
          </w:p>
        </w:tc>
      </w:tr>
    </w:tbl>
    <w:p>
      <w:pPr>
        <w:pStyle w:val="Heading1"/>
      </w:pPr>
      <w:r>
        <w:rPr>
          <w:rFonts w:ascii="Times New Roman" w:hAnsi="Times New Roman" w:eastAsia="Times New Roman"/>
          <w:sz w:val="26"/>
        </w:rPr>
        <w:t>7. Luồng camera chụp định kỳ và inference</w:t>
      </w:r>
    </w:p>
    <w:p>
      <w:pPr>
        <w:spacing w:before="80" w:after="120"/>
        <w:ind w:left="340" w:right="227"/>
        <w:shd w:fill="F2F4F7"/>
      </w:pPr>
      <w:r>
        <w:rPr>
          <w:rFonts w:ascii="Consolas" w:hAnsi="Consolas" w:eastAsia="Consolas"/>
          <w:sz w:val="20"/>
        </w:rPr>
        <w:t>Scheduler trên Raspberry Pi</w:t>
      </w:r>
      <w:r>
        <w:rPr>
          <w:rFonts w:ascii="Times New Roman" w:hAnsi="Times New Roman" w:eastAsia="Times New Roman"/>
          <w:sz w:val="26"/>
        </w:rPr>
        <w:br/>
      </w:r>
      <w:r>
        <w:rPr>
          <w:rFonts w:ascii="Consolas" w:hAnsi="Consolas" w:eastAsia="Consolas"/>
          <w:sz w:val="20"/>
        </w:rPr>
        <w:t>→ Camera IMX179 chụp ảnh</w:t>
      </w:r>
      <w:r>
        <w:rPr>
          <w:rFonts w:ascii="Times New Roman" w:hAnsi="Times New Roman" w:eastAsia="Times New Roman"/>
          <w:sz w:val="26"/>
        </w:rPr>
        <w:br/>
      </w:r>
      <w:r>
        <w:rPr>
          <w:rFonts w:ascii="Consolas" w:hAnsi="Consolas" w:eastAsia="Consolas"/>
          <w:sz w:val="20"/>
        </w:rPr>
        <w:t>→ Lưu ảnh gốc</w:t>
      </w:r>
      <w:r>
        <w:rPr>
          <w:rFonts w:ascii="Times New Roman" w:hAnsi="Times New Roman" w:eastAsia="Times New Roman"/>
          <w:sz w:val="26"/>
        </w:rPr>
        <w:br/>
      </w:r>
      <w:r>
        <w:rPr>
          <w:rFonts w:ascii="Consolas" w:hAnsi="Consolas" w:eastAsia="Consolas"/>
          <w:sz w:val="20"/>
        </w:rPr>
        <w:t>→ OpenCV kiểm tra/tiền xử lý</w:t>
      </w:r>
      <w:r>
        <w:rPr>
          <w:rFonts w:ascii="Times New Roman" w:hAnsi="Times New Roman" w:eastAsia="Times New Roman"/>
          <w:sz w:val="26"/>
        </w:rPr>
        <w:br/>
      </w:r>
      <w:r>
        <w:rPr>
          <w:rFonts w:ascii="Consolas" w:hAnsi="Consolas" w:eastAsia="Consolas"/>
          <w:sz w:val="20"/>
        </w:rPr>
        <w:t>→ Load hoặc gọi YOLO best.pt</w:t>
      </w:r>
      <w:r>
        <w:rPr>
          <w:rFonts w:ascii="Times New Roman" w:hAnsi="Times New Roman" w:eastAsia="Times New Roman"/>
          <w:sz w:val="26"/>
        </w:rPr>
        <w:br/>
      </w:r>
      <w:r>
        <w:rPr>
          <w:rFonts w:ascii="Consolas" w:hAnsi="Consolas" w:eastAsia="Consolas"/>
          <w:sz w:val="20"/>
        </w:rPr>
        <w:t>→ Tạo detections</w:t>
      </w:r>
      <w:r>
        <w:rPr>
          <w:rFonts w:ascii="Times New Roman" w:hAnsi="Times New Roman" w:eastAsia="Times New Roman"/>
          <w:sz w:val="26"/>
        </w:rPr>
        <w:br/>
      </w:r>
      <w:r>
        <w:rPr>
          <w:rFonts w:ascii="Consolas" w:hAnsi="Consolas" w:eastAsia="Consolas"/>
          <w:sz w:val="20"/>
        </w:rPr>
        <w:t>→ Vẽ bounding box</w:t>
      </w:r>
      <w:r>
        <w:rPr>
          <w:rFonts w:ascii="Times New Roman" w:hAnsi="Times New Roman" w:eastAsia="Times New Roman"/>
          <w:sz w:val="26"/>
        </w:rPr>
        <w:br/>
      </w:r>
      <w:r>
        <w:rPr>
          <w:rFonts w:ascii="Consolas" w:hAnsi="Consolas" w:eastAsia="Consolas"/>
          <w:sz w:val="20"/>
        </w:rPr>
        <w:t>→ Lưu ảnh annotated</w:t>
      </w:r>
      <w:r>
        <w:rPr>
          <w:rFonts w:ascii="Times New Roman" w:hAnsi="Times New Roman" w:eastAsia="Times New Roman"/>
          <w:sz w:val="26"/>
        </w:rPr>
        <w:br/>
      </w:r>
      <w:r>
        <w:rPr>
          <w:rFonts w:ascii="Consolas" w:hAnsi="Consolas" w:eastAsia="Consolas"/>
          <w:sz w:val="20"/>
        </w:rPr>
        <w:t>→ Lưu metadata PostgreSQL</w:t>
      </w:r>
      <w:r>
        <w:rPr>
          <w:rFonts w:ascii="Times New Roman" w:hAnsi="Times New Roman" w:eastAsia="Times New Roman"/>
          <w:sz w:val="26"/>
        </w:rPr>
        <w:br/>
      </w:r>
      <w:r>
        <w:rPr>
          <w:rFonts w:ascii="Consolas" w:hAnsi="Consolas" w:eastAsia="Consolas"/>
          <w:sz w:val="20"/>
        </w:rPr>
        <w:t>→ FastAPI trả kết quả</w:t>
      </w:r>
      <w:r>
        <w:rPr>
          <w:rFonts w:ascii="Times New Roman" w:hAnsi="Times New Roman" w:eastAsia="Times New Roman"/>
          <w:sz w:val="26"/>
        </w:rPr>
        <w:br/>
      </w:r>
      <w:r>
        <w:rPr>
          <w:rFonts w:ascii="Consolas" w:hAnsi="Consolas" w:eastAsia="Consolas"/>
          <w:sz w:val="20"/>
        </w:rPr>
        <w:t>→ React hiển thị/cảnh báo</w:t>
      </w:r>
    </w:p>
    <w:p>
      <w:r>
        <w:rPr>
          <w:rFonts w:ascii="Times New Roman" w:hAnsi="Times New Roman" w:eastAsia="Times New Roman"/>
          <w:sz w:val="26"/>
        </w:rPr>
        <w:t xml:space="preserve">Khoảng thời gian chụp phải cấu hình được thông qua </w:t>
      </w:r>
      <w:r>
        <w:rPr>
          <w:rFonts w:ascii="Times New Roman" w:hAnsi="Times New Roman" w:eastAsia="Times New Roman"/>
          <w:b/>
          <w:sz w:val="26"/>
        </w:rPr>
        <w:t>capture_interval_minutes</w:t>
      </w:r>
      <w:r>
        <w:rPr>
          <w:rFonts w:ascii="Times New Roman" w:hAnsi="Times New Roman" w:eastAsia="Times New Roman"/>
          <w:sz w:val="26"/>
        </w:rPr>
        <w:t>. Hệ thống nên hỗ trợ chụp theo lịch, chụp thủ công, chụp khi người dùng yêu cầu và tạm dừng lịch.</w:t>
      </w:r>
    </w:p>
    <w:p>
      <w:pPr>
        <w:pStyle w:val="ListBullet"/>
        <w:spacing w:after="60" w:line="276" w:lineRule="auto"/>
      </w:pPr>
      <w:r>
        <w:rPr>
          <w:rFonts w:ascii="Times New Roman" w:hAnsi="Times New Roman" w:eastAsia="Times New Roman"/>
          <w:sz w:val="26"/>
        </w:rPr>
        <w:t>Không cần chạy AI liên tục để giảm tải Raspberry Pi.</w:t>
      </w:r>
    </w:p>
    <w:p>
      <w:pPr>
        <w:pStyle w:val="ListBullet"/>
        <w:spacing w:after="60" w:line="276" w:lineRule="auto"/>
      </w:pPr>
      <w:r>
        <w:rPr>
          <w:rFonts w:ascii="Times New Roman" w:hAnsi="Times New Roman" w:eastAsia="Times New Roman"/>
          <w:sz w:val="26"/>
        </w:rPr>
        <w:t>Không load lại model cho mỗi ảnh nếu service inference đang chạy ổn định; nên giữ model trong bộ nhớ của worker.</w:t>
      </w:r>
    </w:p>
    <w:p>
      <w:pPr>
        <w:pStyle w:val="ListBullet"/>
        <w:spacing w:after="60" w:line="276" w:lineRule="auto"/>
      </w:pPr>
      <w:r>
        <w:rPr>
          <w:rFonts w:ascii="Times New Roman" w:hAnsi="Times New Roman" w:eastAsia="Times New Roman"/>
          <w:sz w:val="26"/>
        </w:rPr>
        <w:t>Phải có timeout, retry có giới hạn và trạng thái lỗi rõ ràng.</w:t>
      </w:r>
    </w:p>
    <w:p>
      <w:pPr>
        <w:pStyle w:val="ListBullet"/>
        <w:spacing w:after="60" w:line="276" w:lineRule="auto"/>
      </w:pPr>
      <w:r>
        <w:rPr>
          <w:rFonts w:ascii="Times New Roman" w:hAnsi="Times New Roman" w:eastAsia="Times New Roman"/>
          <w:sz w:val="26"/>
        </w:rPr>
        <w:t>Không tạo kết quả “healthy” khi camera hoặc model bị lỗi.</w:t>
      </w:r>
    </w:p>
    <w:p>
      <w:pPr>
        <w:pStyle w:val="Heading1"/>
      </w:pPr>
      <w:r>
        <w:rPr>
          <w:rFonts w:ascii="Times New Roman" w:hAnsi="Times New Roman" w:eastAsia="Times New Roman"/>
          <w:sz w:val="26"/>
        </w:rPr>
        <w:t>8. Yêu cầu dataset và gắn nhãn</w:t>
      </w:r>
    </w:p>
    <w:p>
      <w:pPr>
        <w:pStyle w:val="Heading2"/>
      </w:pPr>
      <w:r>
        <w:rPr>
          <w:rFonts w:ascii="Times New Roman" w:hAnsi="Times New Roman" w:eastAsia="Times New Roman"/>
          <w:sz w:val="26"/>
        </w:rPr>
        <w:t>8.1. Nguồn dữ liệu</w:t>
      </w:r>
    </w:p>
    <w:p>
      <w:pPr>
        <w:pStyle w:val="ListBullet"/>
        <w:spacing w:after="60" w:line="276" w:lineRule="auto"/>
      </w:pPr>
      <w:r>
        <w:rPr>
          <w:rFonts w:ascii="Times New Roman" w:hAnsi="Times New Roman" w:eastAsia="Times New Roman"/>
          <w:sz w:val="26"/>
        </w:rPr>
        <w:t>Dataset công khai có nguồn và license rõ ràng.</w:t>
      </w:r>
    </w:p>
    <w:p>
      <w:pPr>
        <w:pStyle w:val="ListBullet"/>
        <w:spacing w:after="60" w:line="276" w:lineRule="auto"/>
      </w:pPr>
      <w:r>
        <w:rPr>
          <w:rFonts w:ascii="Times New Roman" w:hAnsi="Times New Roman" w:eastAsia="Times New Roman"/>
          <w:sz w:val="26"/>
        </w:rPr>
        <w:t>Ảnh tự thu thập trong mô hình nhà kính.</w:t>
      </w:r>
    </w:p>
    <w:p>
      <w:pPr>
        <w:pStyle w:val="ListBullet"/>
        <w:spacing w:after="60" w:line="276" w:lineRule="auto"/>
      </w:pPr>
      <w:r>
        <w:rPr>
          <w:rFonts w:ascii="Times New Roman" w:hAnsi="Times New Roman" w:eastAsia="Times New Roman"/>
          <w:sz w:val="26"/>
        </w:rPr>
        <w:t>Ưu tiên bổ sung ảnh từ chính camera Pcbfun IMX179 để giảm chênh lệch giữa dữ liệu train và môi trường triển khai.</w:t>
      </w:r>
    </w:p>
    <w:p>
      <w:pPr>
        <w:pStyle w:val="Heading2"/>
      </w:pPr>
      <w:r>
        <w:rPr>
          <w:rFonts w:ascii="Times New Roman" w:hAnsi="Times New Roman" w:eastAsia="Times New Roman"/>
          <w:sz w:val="26"/>
        </w:rPr>
        <w:t>8.2. Tính đa dạng bắt buộc</w:t>
      </w:r>
    </w:p>
    <w:p>
      <w:pPr>
        <w:pStyle w:val="ListBullet"/>
        <w:spacing w:after="60" w:line="276" w:lineRule="auto"/>
      </w:pPr>
      <w:r>
        <w:rPr>
          <w:rFonts w:ascii="Times New Roman" w:hAnsi="Times New Roman" w:eastAsia="Times New Roman"/>
          <w:sz w:val="26"/>
        </w:rPr>
        <w:t>Nhiều góc chụp và khoảng cách.</w:t>
      </w:r>
    </w:p>
    <w:p>
      <w:pPr>
        <w:pStyle w:val="ListBullet"/>
        <w:spacing w:after="60" w:line="276" w:lineRule="auto"/>
      </w:pPr>
      <w:r>
        <w:rPr>
          <w:rFonts w:ascii="Times New Roman" w:hAnsi="Times New Roman" w:eastAsia="Times New Roman"/>
          <w:sz w:val="26"/>
        </w:rPr>
        <w:t>Ánh sáng tự nhiên, ánh sáng LED, sáng mạnh và thiếu sáng.</w:t>
      </w:r>
    </w:p>
    <w:p>
      <w:pPr>
        <w:pStyle w:val="ListBullet"/>
        <w:spacing w:after="60" w:line="276" w:lineRule="auto"/>
      </w:pPr>
      <w:r>
        <w:rPr>
          <w:rFonts w:ascii="Times New Roman" w:hAnsi="Times New Roman" w:eastAsia="Times New Roman"/>
          <w:sz w:val="26"/>
        </w:rPr>
        <w:t>Bệnh nhẹ, trung bình và nặng.</w:t>
      </w:r>
    </w:p>
    <w:p>
      <w:pPr>
        <w:pStyle w:val="ListBullet"/>
        <w:spacing w:after="60" w:line="276" w:lineRule="auto"/>
      </w:pPr>
      <w:r>
        <w:rPr>
          <w:rFonts w:ascii="Times New Roman" w:hAnsi="Times New Roman" w:eastAsia="Times New Roman"/>
          <w:sz w:val="26"/>
        </w:rPr>
        <w:t>Lá non, lá già, lá bị che một phần.</w:t>
      </w:r>
    </w:p>
    <w:p>
      <w:pPr>
        <w:pStyle w:val="ListBullet"/>
        <w:spacing w:after="60" w:line="276" w:lineRule="auto"/>
      </w:pPr>
      <w:r>
        <w:rPr>
          <w:rFonts w:ascii="Times New Roman" w:hAnsi="Times New Roman" w:eastAsia="Times New Roman"/>
          <w:sz w:val="26"/>
        </w:rPr>
        <w:t>Quả ở nhiều giai đoạn chín.</w:t>
      </w:r>
    </w:p>
    <w:p>
      <w:pPr>
        <w:pStyle w:val="ListBullet"/>
        <w:spacing w:after="60" w:line="276" w:lineRule="auto"/>
      </w:pPr>
      <w:r>
        <w:rPr>
          <w:rFonts w:ascii="Times New Roman" w:hAnsi="Times New Roman" w:eastAsia="Times New Roman"/>
          <w:sz w:val="26"/>
        </w:rPr>
        <w:t>Nền nhà kính phức tạp.</w:t>
      </w:r>
    </w:p>
    <w:p>
      <w:pPr>
        <w:pStyle w:val="ListBullet"/>
        <w:spacing w:after="60" w:line="276" w:lineRule="auto"/>
      </w:pPr>
      <w:r>
        <w:rPr>
          <w:rFonts w:ascii="Times New Roman" w:hAnsi="Times New Roman" w:eastAsia="Times New Roman"/>
          <w:sz w:val="26"/>
        </w:rPr>
        <w:t>Ảnh không có bệnh và ảnh không có cà chua.</w:t>
      </w:r>
    </w:p>
    <w:p>
      <w:pPr>
        <w:pStyle w:val="ListBullet"/>
        <w:spacing w:after="60" w:line="276" w:lineRule="auto"/>
      </w:pPr>
      <w:r>
        <w:rPr>
          <w:rFonts w:ascii="Times New Roman" w:hAnsi="Times New Roman" w:eastAsia="Times New Roman"/>
          <w:sz w:val="26"/>
        </w:rPr>
        <w:t>Ảnh từ camera triển khai thực tế.</w:t>
      </w:r>
    </w:p>
    <w:p>
      <w:pPr>
        <w:pStyle w:val="Heading2"/>
      </w:pPr>
      <w:r>
        <w:rPr>
          <w:rFonts w:ascii="Times New Roman" w:hAnsi="Times New Roman" w:eastAsia="Times New Roman"/>
          <w:sz w:val="26"/>
        </w:rPr>
        <w:t>8.3. Quy tắc gắn nhãn</w:t>
      </w:r>
    </w:p>
    <w:p>
      <w:pPr>
        <w:pStyle w:val="ListBullet"/>
        <w:spacing w:after="60" w:line="276" w:lineRule="auto"/>
      </w:pPr>
      <w:r>
        <w:rPr>
          <w:rFonts w:ascii="Times New Roman" w:hAnsi="Times New Roman" w:eastAsia="Times New Roman"/>
          <w:sz w:val="26"/>
        </w:rPr>
        <w:t>Bệnh lá: khoanh vùng biểu hiện bệnh trên lá, không khoanh quá rộng chứa nhiều nền.</w:t>
      </w:r>
    </w:p>
    <w:p>
      <w:pPr>
        <w:pStyle w:val="ListBullet"/>
        <w:spacing w:after="60" w:line="276" w:lineRule="auto"/>
      </w:pPr>
      <w:r>
        <w:rPr>
          <w:rFonts w:ascii="Times New Roman" w:hAnsi="Times New Roman" w:eastAsia="Times New Roman"/>
          <w:sz w:val="26"/>
        </w:rPr>
        <w:t>Độ chín quả: khoanh toàn bộ quả và gán đúng class độ chín.</w:t>
      </w:r>
    </w:p>
    <w:p>
      <w:pPr>
        <w:pStyle w:val="ListBullet"/>
        <w:spacing w:after="60" w:line="276" w:lineRule="auto"/>
      </w:pPr>
      <w:r>
        <w:rPr>
          <w:rFonts w:ascii="Times New Roman" w:hAnsi="Times New Roman" w:eastAsia="Times New Roman"/>
          <w:sz w:val="26"/>
        </w:rPr>
        <w:t>Quả hư hỏng: trong MVP ưu tiên class fruit_damaged nếu quả vừa chín vừa hư hỏng.</w:t>
      </w:r>
    </w:p>
    <w:p>
      <w:pPr>
        <w:pStyle w:val="ListBullet"/>
        <w:spacing w:after="60" w:line="276" w:lineRule="auto"/>
      </w:pPr>
      <w:r>
        <w:rPr>
          <w:rFonts w:ascii="Times New Roman" w:hAnsi="Times New Roman" w:eastAsia="Times New Roman"/>
          <w:sz w:val="26"/>
        </w:rPr>
        <w:t>Không gắn nhãn theo suy đoán khi biểu hiện không đủ rõ.</w:t>
      </w:r>
    </w:p>
    <w:p>
      <w:pPr>
        <w:pStyle w:val="ListBullet"/>
        <w:spacing w:after="60" w:line="276" w:lineRule="auto"/>
      </w:pPr>
      <w:r>
        <w:rPr>
          <w:rFonts w:ascii="Times New Roman" w:hAnsi="Times New Roman" w:eastAsia="Times New Roman"/>
          <w:sz w:val="26"/>
        </w:rPr>
        <w:t>Review thủ công các ảnh không chắc chắn và ghi lại quyết định label.</w:t>
      </w:r>
    </w:p>
    <w:p>
      <w:pPr>
        <w:pStyle w:val="Heading2"/>
      </w:pPr>
      <w:r>
        <w:rPr>
          <w:rFonts w:ascii="Times New Roman" w:hAnsi="Times New Roman" w:eastAsia="Times New Roman"/>
          <w:sz w:val="26"/>
        </w:rPr>
        <w:t>8.4. Chống data leakage</w:t>
      </w:r>
    </w:p>
    <w:p>
      <w:r>
        <w:rPr>
          <w:rFonts w:ascii="Times New Roman" w:hAnsi="Times New Roman" w:eastAsia="Times New Roman"/>
          <w:sz w:val="26"/>
        </w:rPr>
        <w:t>Không chia các frame gần giống nhau của cùng một video vào cả train và test. Nên chia theo cây, video, ngày chụp, vị trí hoặc nguồn dataset. Tập test phải được giữ riêng và không dùng để chọn hyperparameter.</w:t>
      </w:r>
    </w:p>
    <w:p>
      <w:pPr>
        <w:pStyle w:val="Heading1"/>
      </w:pPr>
      <w:r>
        <w:rPr>
          <w:rFonts w:ascii="Times New Roman" w:hAnsi="Times New Roman" w:eastAsia="Times New Roman"/>
          <w:sz w:val="26"/>
        </w:rPr>
        <w:t>9. Quy trình train trên Google Colab</w:t>
      </w:r>
    </w:p>
    <w:p>
      <w:pPr>
        <w:pStyle w:val="ListNumber"/>
        <w:spacing w:after="60" w:line="276" w:lineRule="auto"/>
      </w:pPr>
      <w:r>
        <w:rPr>
          <w:rFonts w:ascii="Times New Roman" w:hAnsi="Times New Roman" w:eastAsia="Times New Roman"/>
          <w:sz w:val="26"/>
        </w:rPr>
        <w:t>Chọn dataset và kiểm tra license.</w:t>
      </w:r>
    </w:p>
    <w:p>
      <w:pPr>
        <w:pStyle w:val="ListNumber"/>
        <w:spacing w:after="60" w:line="276" w:lineRule="auto"/>
      </w:pPr>
      <w:r>
        <w:rPr>
          <w:rFonts w:ascii="Times New Roman" w:hAnsi="Times New Roman" w:eastAsia="Times New Roman"/>
          <w:sz w:val="26"/>
        </w:rPr>
        <w:t>Chốt class theo dữ liệu thật.</w:t>
      </w:r>
    </w:p>
    <w:p>
      <w:pPr>
        <w:pStyle w:val="ListNumber"/>
        <w:spacing w:after="60" w:line="276" w:lineRule="auto"/>
      </w:pPr>
      <w:r>
        <w:rPr>
          <w:rFonts w:ascii="Times New Roman" w:hAnsi="Times New Roman" w:eastAsia="Times New Roman"/>
          <w:sz w:val="26"/>
        </w:rPr>
        <w:t>Clean dữ liệu và loại ảnh lỗi/trùng lặp.</w:t>
      </w:r>
    </w:p>
    <w:p>
      <w:pPr>
        <w:pStyle w:val="ListNumber"/>
        <w:spacing w:after="60" w:line="276" w:lineRule="auto"/>
      </w:pPr>
      <w:r>
        <w:rPr>
          <w:rFonts w:ascii="Times New Roman" w:hAnsi="Times New Roman" w:eastAsia="Times New Roman"/>
          <w:sz w:val="26"/>
        </w:rPr>
        <w:t>Gắn nhãn bounding box.</w:t>
      </w:r>
    </w:p>
    <w:p>
      <w:pPr>
        <w:pStyle w:val="ListNumber"/>
        <w:spacing w:after="60" w:line="276" w:lineRule="auto"/>
      </w:pPr>
      <w:r>
        <w:rPr>
          <w:rFonts w:ascii="Times New Roman" w:hAnsi="Times New Roman" w:eastAsia="Times New Roman"/>
          <w:sz w:val="26"/>
        </w:rPr>
        <w:t>Kiểm tra ảnh-label, class ID và tọa độ.</w:t>
      </w:r>
    </w:p>
    <w:p>
      <w:pPr>
        <w:pStyle w:val="ListNumber"/>
        <w:spacing w:after="60" w:line="276" w:lineRule="auto"/>
      </w:pPr>
      <w:r>
        <w:rPr>
          <w:rFonts w:ascii="Times New Roman" w:hAnsi="Times New Roman" w:eastAsia="Times New Roman"/>
          <w:sz w:val="26"/>
        </w:rPr>
        <w:t>Chia train/validation/test chống leakage.</w:t>
      </w:r>
    </w:p>
    <w:p>
      <w:pPr>
        <w:pStyle w:val="ListNumber"/>
        <w:spacing w:after="60" w:line="276" w:lineRule="auto"/>
      </w:pPr>
      <w:r>
        <w:rPr>
          <w:rFonts w:ascii="Times New Roman" w:hAnsi="Times New Roman" w:eastAsia="Times New Roman"/>
          <w:sz w:val="26"/>
        </w:rPr>
        <w:t>Train baseline với YOLO nano.</w:t>
      </w:r>
    </w:p>
    <w:p>
      <w:pPr>
        <w:pStyle w:val="ListNumber"/>
        <w:spacing w:after="60" w:line="276" w:lineRule="auto"/>
      </w:pPr>
      <w:r>
        <w:rPr>
          <w:rFonts w:ascii="Times New Roman" w:hAnsi="Times New Roman" w:eastAsia="Times New Roman"/>
          <w:sz w:val="26"/>
        </w:rPr>
        <w:t>Phân tích Precision, Recall, mAP, confusion matrix và lỗi điển hình.</w:t>
      </w:r>
    </w:p>
    <w:p>
      <w:pPr>
        <w:pStyle w:val="ListNumber"/>
        <w:spacing w:after="60" w:line="276" w:lineRule="auto"/>
      </w:pPr>
      <w:r>
        <w:rPr>
          <w:rFonts w:ascii="Times New Roman" w:hAnsi="Times New Roman" w:eastAsia="Times New Roman"/>
          <w:sz w:val="26"/>
        </w:rPr>
        <w:t>Cải thiện dữ liệu/nhãn thay vì chỉ tăng epoch.</w:t>
      </w:r>
    </w:p>
    <w:p>
      <w:pPr>
        <w:pStyle w:val="ListNumber"/>
        <w:spacing w:after="60" w:line="276" w:lineRule="auto"/>
      </w:pPr>
      <w:r>
        <w:rPr>
          <w:rFonts w:ascii="Times New Roman" w:hAnsi="Times New Roman" w:eastAsia="Times New Roman"/>
          <w:sz w:val="26"/>
        </w:rPr>
        <w:t>Train phiên bản chính thức.</w:t>
      </w:r>
    </w:p>
    <w:p>
      <w:pPr>
        <w:pStyle w:val="ListNumber"/>
        <w:spacing w:after="60" w:line="276" w:lineRule="auto"/>
      </w:pPr>
      <w:r>
        <w:rPr>
          <w:rFonts w:ascii="Times New Roman" w:hAnsi="Times New Roman" w:eastAsia="Times New Roman"/>
          <w:sz w:val="26"/>
        </w:rPr>
        <w:t>Tải best.pt và toàn bộ evidence về dự án.</w:t>
      </w:r>
    </w:p>
    <w:p>
      <w:pPr>
        <w:pStyle w:val="ListNumber"/>
        <w:spacing w:after="60" w:line="276" w:lineRule="auto"/>
      </w:pPr>
      <w:r>
        <w:rPr>
          <w:rFonts w:ascii="Times New Roman" w:hAnsi="Times New Roman" w:eastAsia="Times New Roman"/>
          <w:sz w:val="26"/>
        </w:rPr>
        <w:t>Test ảnh ngoài dataset và ảnh camera thật.</w:t>
      </w:r>
    </w:p>
    <w:p>
      <w:pPr>
        <w:pStyle w:val="ListNumber"/>
        <w:spacing w:after="60" w:line="276" w:lineRule="auto"/>
      </w:pPr>
      <w:r>
        <w:rPr>
          <w:rFonts w:ascii="Times New Roman" w:hAnsi="Times New Roman" w:eastAsia="Times New Roman"/>
          <w:sz w:val="26"/>
        </w:rPr>
        <w:t>Export, benchmark và triển khai Raspberry Pi.</w:t>
      </w:r>
    </w:p>
    <w:p>
      <w:r>
        <w:rPr>
          <w:rFonts w:ascii="Times New Roman" w:hAnsi="Times New Roman" w:eastAsia="Times New Roman"/>
          <w:b/>
          <w:sz w:val="26"/>
        </w:rPr>
        <w:t xml:space="preserve">Cấu hình baseline đề xuất: </w:t>
      </w:r>
      <w:r>
        <w:rPr>
          <w:rFonts w:ascii="Times New Roman" w:hAnsi="Times New Roman" w:eastAsia="Times New Roman"/>
          <w:sz w:val="26"/>
        </w:rPr>
        <w:t>imgsz=640, epochs khoảng 100, batch 8 hoặc 16 tùy GPU, patience khoảng 20, pretrained=true, seed=42. Đây chỉ là điểm khởi đầu và phải được ghi lại trong train config.</w:t>
      </w:r>
    </w:p>
    <w:p>
      <w:pPr>
        <w:pStyle w:val="Heading1"/>
      </w:pPr>
      <w:r>
        <w:rPr>
          <w:rFonts w:ascii="Times New Roman" w:hAnsi="Times New Roman" w:eastAsia="Times New Roman"/>
          <w:sz w:val="26"/>
        </w:rPr>
        <w:t>10. Kết quả cần lấy từ Google Colab</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Nhóm</w:t>
            </w:r>
          </w:p>
        </w:tc>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File/kết quả</w:t>
            </w:r>
          </w:p>
        </w:tc>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Mục đích</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Model</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best.pt</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Model tốt nhất theo validation; dùng để test và tích hợp.</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Model</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last.pt</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Checkpoint epoch cuối; dùng để resume hoặc đối chiếu.</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Cấu hình</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data.yaml, args.yaml/train_config.yaml</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Class mapping, đường dẫn dataset và thông số train.</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Số liệu</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results.csv, results.png</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Theo dõi loss, Precision, Recall và mAP theo epoch.</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Đánh giá</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confusion_matrix.png</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Phân tích class bị nhầm.</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Đánh giá</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PR_curve.png, F1_curve.png</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Hỗ trợ chọn confidence threshold.</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Evidence</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Ảnh validation/test prediction</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Đưa vào báo cáo và phân tích lỗi.</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Tài liệu</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MODEL_CARD.md</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Mô tả dataset, config, metrics, giới hạn và cách sử dụng model.</w:t>
            </w:r>
          </w:p>
        </w:tc>
      </w:tr>
    </w:tbl>
    <w:tbl>
      <w:tblPr>
        <w:tblW w:type="auto" w:w="0"/>
        <w:jc w:val="center"/>
        <w:tblLayout w:type="autofit"/>
        <w:tblLook w:firstColumn="1" w:firstRow="1" w:lastColumn="0" w:lastRow="0" w:noHBand="0" w:noVBand="1" w:val="04A0"/>
      </w:tblPr>
      <w:tblGrid>
        <w:gridCol w:w="9689"/>
      </w:tblGrid>
      <w:tr>
        <w:tc>
          <w:tcPr>
            <w:tcW w:type="dxa" w:w="9689"/>
            <w:shd w:fill="EAF3F8"/>
            <w:tcMar>
              <w:top w:w="140" w:type="dxa"/>
              <w:start w:w="180" w:type="dxa"/>
              <w:bottom w:w="140" w:type="dxa"/>
              <w:end w:w="180" w:type="dxa"/>
            </w:tcMar>
          </w:tcPr>
          <w:p>
            <w:pPr>
              <w:spacing w:after="80"/>
            </w:pPr>
            <w:r>
              <w:rPr>
                <w:rFonts w:ascii="Times New Roman" w:hAnsi="Times New Roman" w:eastAsia="Times New Roman"/>
                <w:b/>
                <w:color w:val="1F4E79"/>
                <w:sz w:val="26"/>
              </w:rPr>
              <w:t>Kết luận về best.pt</w:t>
            </w:r>
          </w:p>
          <w:p>
            <w:pPr>
              <w:spacing w:after="0"/>
            </w:pPr>
            <w:r>
              <w:rPr>
                <w:rFonts w:ascii="Times New Roman" w:hAnsi="Times New Roman" w:eastAsia="Times New Roman"/>
                <w:sz w:val="24"/>
              </w:rPr>
              <w:t>best.pt là sản phẩm chính dùng để inference, nhưng một phần AI hoàn chỉnh không thể chỉ có best.pt. Cần giữ dataset version, class mapping, train config, metrics, ảnh test, benchmark Raspberry Pi và model card.</w:t>
            </w:r>
          </w:p>
        </w:tc>
      </w:tr>
    </w:tbl>
    <w:p>
      <w:pPr>
        <w:spacing w:after="0"/>
      </w:pPr>
    </w:p>
    <w:p>
      <w:pPr>
        <w:pStyle w:val="Heading1"/>
      </w:pPr>
      <w:r>
        <w:rPr>
          <w:rFonts w:ascii="Times New Roman" w:hAnsi="Times New Roman" w:eastAsia="Times New Roman"/>
          <w:sz w:val="26"/>
        </w:rPr>
        <w:t>11. Yêu cầu đánh giá model</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Chỉ số</w:t>
            </w:r>
          </w:p>
        </w:tc>
        <w:tc>
          <w:tcPr>
            <w:tcW w:type="dxa" w:w="4844"/>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Ý nghĩa</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Precision</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Tỷ lệ dự đoán dương tính đúng; phản ánh mức cảnh báo nhầm.</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Recall</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Tỷ lệ vùng bệnh/quả cần phát hiện được tìm thấy; phản ánh mức bỏ sót.</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mAP@0.5</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Chỉ số phát hiện tổng hợp tại IoU 0.5.</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mAP@0.5:0.95</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Chỉ số nghiêm ngặt hơn trên nhiều ngưỡng IoU.</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Confusion Matrix</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Phân tích model nhầm giữa các class.</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Per-class metrics</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Đánh giá riêng từng bệnh và từng giai đoạn chín.</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Inference time/FPS</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Đánh giá khả năng chạy trên Raspberry Pi.</w:t>
            </w:r>
          </w:p>
        </w:tc>
      </w:tr>
      <w:tr>
        <w:tc>
          <w:tcPr>
            <w:tcW w:type="dxa" w:w="4844"/>
            <w:shd w:fill="D9EAF7"/>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RAM/CPU/nhiệt độ</w:t>
            </w:r>
          </w:p>
        </w:tc>
        <w:tc>
          <w:tcPr>
            <w:tcW w:type="dxa" w:w="4844"/>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Đánh giá độ ổn định khi triển khai thực tế.</w:t>
            </w:r>
          </w:p>
        </w:tc>
      </w:tr>
    </w:tbl>
    <w:p>
      <w:r>
        <w:rPr>
          <w:rFonts w:ascii="Times New Roman" w:hAnsi="Times New Roman" w:eastAsia="Times New Roman"/>
          <w:sz w:val="26"/>
        </w:rPr>
        <w:t>Mục tiêu MVP tham khảo: Precision ≥ 0,80; Recall ≥ 0,75; mAP@0.5 ≥ 0,80. Đây là mục tiêu dự kiến, không phải kết quả được đảm bảo. Phải báo cáo trung thực trên test set độc lập và ảnh camera thật.</w:t>
      </w:r>
    </w:p>
    <w:p>
      <w:pPr>
        <w:pStyle w:val="Heading1"/>
      </w:pPr>
      <w:r>
        <w:rPr>
          <w:rFonts w:ascii="Times New Roman" w:hAnsi="Times New Roman" w:eastAsia="Times New Roman"/>
          <w:sz w:val="26"/>
        </w:rPr>
        <w:t>12. Tích hợp với hệ thống đồ án</w:t>
      </w:r>
    </w:p>
    <w:p>
      <w:pPr>
        <w:pStyle w:val="Heading2"/>
      </w:pPr>
      <w:r>
        <w:rPr>
          <w:rFonts w:ascii="Times New Roman" w:hAnsi="Times New Roman" w:eastAsia="Times New Roman"/>
          <w:sz w:val="26"/>
        </w:rPr>
        <w:t>12.1. Dữ liệu cần lưu</w:t>
      </w:r>
    </w:p>
    <w:p>
      <w:pPr>
        <w:pStyle w:val="ListBullet"/>
        <w:spacing w:after="60" w:line="276" w:lineRule="auto"/>
      </w:pPr>
      <w:r>
        <w:rPr>
          <w:rFonts w:ascii="Times New Roman" w:hAnsi="Times New Roman" w:eastAsia="Times New Roman"/>
          <w:sz w:val="26"/>
        </w:rPr>
        <w:t>capture_id</w:t>
      </w:r>
    </w:p>
    <w:p>
      <w:pPr>
        <w:pStyle w:val="ListBullet"/>
        <w:spacing w:after="60" w:line="276" w:lineRule="auto"/>
      </w:pPr>
      <w:r>
        <w:rPr>
          <w:rFonts w:ascii="Times New Roman" w:hAnsi="Times New Roman" w:eastAsia="Times New Roman"/>
          <w:sz w:val="26"/>
        </w:rPr>
        <w:t>camera_id</w:t>
      </w:r>
    </w:p>
    <w:p>
      <w:pPr>
        <w:pStyle w:val="ListBullet"/>
        <w:spacing w:after="60" w:line="276" w:lineRule="auto"/>
      </w:pPr>
      <w:r>
        <w:rPr>
          <w:rFonts w:ascii="Times New Roman" w:hAnsi="Times New Roman" w:eastAsia="Times New Roman"/>
          <w:sz w:val="26"/>
        </w:rPr>
        <w:t>zone_id</w:t>
      </w:r>
    </w:p>
    <w:p>
      <w:pPr>
        <w:pStyle w:val="ListBullet"/>
        <w:spacing w:after="60" w:line="276" w:lineRule="auto"/>
      </w:pPr>
      <w:r>
        <w:rPr>
          <w:rFonts w:ascii="Times New Roman" w:hAnsi="Times New Roman" w:eastAsia="Times New Roman"/>
          <w:sz w:val="26"/>
        </w:rPr>
        <w:t>captured_at</w:t>
      </w:r>
    </w:p>
    <w:p>
      <w:pPr>
        <w:pStyle w:val="ListBullet"/>
        <w:spacing w:after="60" w:line="276" w:lineRule="auto"/>
      </w:pPr>
      <w:r>
        <w:rPr>
          <w:rFonts w:ascii="Times New Roman" w:hAnsi="Times New Roman" w:eastAsia="Times New Roman"/>
          <w:sz w:val="26"/>
        </w:rPr>
        <w:t>model_version</w:t>
      </w:r>
    </w:p>
    <w:p>
      <w:pPr>
        <w:pStyle w:val="ListBullet"/>
        <w:spacing w:after="60" w:line="276" w:lineRule="auto"/>
      </w:pPr>
      <w:r>
        <w:rPr>
          <w:rFonts w:ascii="Times New Roman" w:hAnsi="Times New Roman" w:eastAsia="Times New Roman"/>
          <w:sz w:val="26"/>
        </w:rPr>
        <w:t>class_name</w:t>
      </w:r>
    </w:p>
    <w:p>
      <w:pPr>
        <w:pStyle w:val="ListBullet"/>
        <w:spacing w:after="60" w:line="276" w:lineRule="auto"/>
      </w:pPr>
      <w:r>
        <w:rPr>
          <w:rFonts w:ascii="Times New Roman" w:hAnsi="Times New Roman" w:eastAsia="Times New Roman"/>
          <w:sz w:val="26"/>
        </w:rPr>
        <w:t>confidence</w:t>
      </w:r>
    </w:p>
    <w:p>
      <w:pPr>
        <w:pStyle w:val="ListBullet"/>
        <w:spacing w:after="60" w:line="276" w:lineRule="auto"/>
      </w:pPr>
      <w:r>
        <w:rPr>
          <w:rFonts w:ascii="Times New Roman" w:hAnsi="Times New Roman" w:eastAsia="Times New Roman"/>
          <w:sz w:val="26"/>
        </w:rPr>
        <w:t>bounding_box</w:t>
      </w:r>
    </w:p>
    <w:p>
      <w:pPr>
        <w:pStyle w:val="ListBullet"/>
        <w:spacing w:after="60" w:line="276" w:lineRule="auto"/>
      </w:pPr>
      <w:r>
        <w:rPr>
          <w:rFonts w:ascii="Times New Roman" w:hAnsi="Times New Roman" w:eastAsia="Times New Roman"/>
          <w:sz w:val="26"/>
        </w:rPr>
        <w:t>original_image_path</w:t>
      </w:r>
    </w:p>
    <w:p>
      <w:pPr>
        <w:pStyle w:val="ListBullet"/>
        <w:spacing w:after="60" w:line="276" w:lineRule="auto"/>
      </w:pPr>
      <w:r>
        <w:rPr>
          <w:rFonts w:ascii="Times New Roman" w:hAnsi="Times New Roman" w:eastAsia="Times New Roman"/>
          <w:sz w:val="26"/>
        </w:rPr>
        <w:t>annotated_image_path</w:t>
      </w:r>
    </w:p>
    <w:p>
      <w:pPr>
        <w:pStyle w:val="ListBullet"/>
        <w:spacing w:after="60" w:line="276" w:lineRule="auto"/>
      </w:pPr>
      <w:r>
        <w:rPr>
          <w:rFonts w:ascii="Times New Roman" w:hAnsi="Times New Roman" w:eastAsia="Times New Roman"/>
          <w:sz w:val="26"/>
        </w:rPr>
        <w:t>inference_time_ms</w:t>
      </w:r>
    </w:p>
    <w:p>
      <w:pPr>
        <w:pStyle w:val="ListBullet"/>
        <w:spacing w:after="60" w:line="276" w:lineRule="auto"/>
      </w:pPr>
      <w:r>
        <w:rPr>
          <w:rFonts w:ascii="Times New Roman" w:hAnsi="Times New Roman" w:eastAsia="Times New Roman"/>
          <w:sz w:val="26"/>
        </w:rPr>
        <w:t>status</w:t>
      </w:r>
    </w:p>
    <w:p>
      <w:pPr>
        <w:pStyle w:val="ListBullet"/>
        <w:spacing w:after="60" w:line="276" w:lineRule="auto"/>
      </w:pPr>
      <w:r>
        <w:rPr>
          <w:rFonts w:ascii="Times New Roman" w:hAnsi="Times New Roman" w:eastAsia="Times New Roman"/>
          <w:sz w:val="26"/>
        </w:rPr>
        <w:t>error_code</w:t>
      </w:r>
    </w:p>
    <w:p>
      <w:r>
        <w:rPr>
          <w:rFonts w:ascii="Times New Roman" w:hAnsi="Times New Roman" w:eastAsia="Times New Roman"/>
          <w:sz w:val="26"/>
        </w:rPr>
        <w:t>Ảnh nên lưu trên filesystem hoặc object storage; PostgreSQL lưu metadata và đường dẫn, không ưu tiên lưu binary ảnh trực tiếp trong database.</w:t>
      </w:r>
    </w:p>
    <w:p>
      <w:pPr>
        <w:pStyle w:val="Heading2"/>
      </w:pPr>
      <w:r>
        <w:rPr>
          <w:rFonts w:ascii="Times New Roman" w:hAnsi="Times New Roman" w:eastAsia="Times New Roman"/>
          <w:sz w:val="26"/>
        </w:rPr>
        <w:t>12.2. API và React Dashboard</w:t>
      </w:r>
    </w:p>
    <w:p>
      <w:pPr>
        <w:spacing w:before="80" w:after="120"/>
        <w:ind w:left="340" w:right="227"/>
        <w:shd w:fill="F2F4F7"/>
      </w:pPr>
      <w:r>
        <w:rPr>
          <w:rFonts w:ascii="Consolas" w:hAnsi="Consolas" w:eastAsia="Consolas"/>
          <w:sz w:val="20"/>
        </w:rPr>
        <w:t>GET  /api/camera/latest</w:t>
      </w:r>
      <w:r>
        <w:rPr>
          <w:rFonts w:ascii="Times New Roman" w:hAnsi="Times New Roman" w:eastAsia="Times New Roman"/>
          <w:sz w:val="26"/>
        </w:rPr>
        <w:br/>
      </w:r>
      <w:r>
        <w:rPr>
          <w:rFonts w:ascii="Consolas" w:hAnsi="Consolas" w:eastAsia="Consolas"/>
          <w:sz w:val="20"/>
        </w:rPr>
        <w:t>POST /api/ai/detect</w:t>
      </w:r>
      <w:r>
        <w:rPr>
          <w:rFonts w:ascii="Times New Roman" w:hAnsi="Times New Roman" w:eastAsia="Times New Roman"/>
          <w:sz w:val="26"/>
        </w:rPr>
        <w:br/>
      </w:r>
      <w:r>
        <w:rPr>
          <w:rFonts w:ascii="Consolas" w:hAnsi="Consolas" w:eastAsia="Consolas"/>
          <w:sz w:val="20"/>
        </w:rPr>
        <w:t>GET  /api/ai/results</w:t>
      </w:r>
    </w:p>
    <w:p>
      <w:pPr>
        <w:pStyle w:val="ListBullet"/>
        <w:spacing w:after="60" w:line="276" w:lineRule="auto"/>
      </w:pPr>
      <w:r>
        <w:rPr>
          <w:rFonts w:ascii="Times New Roman" w:hAnsi="Times New Roman" w:eastAsia="Times New Roman"/>
          <w:sz w:val="26"/>
        </w:rPr>
        <w:t>Ảnh mới nhất và ảnh annotated.</w:t>
      </w:r>
    </w:p>
    <w:p>
      <w:pPr>
        <w:pStyle w:val="ListBullet"/>
        <w:spacing w:after="60" w:line="276" w:lineRule="auto"/>
      </w:pPr>
      <w:r>
        <w:rPr>
          <w:rFonts w:ascii="Times New Roman" w:hAnsi="Times New Roman" w:eastAsia="Times New Roman"/>
          <w:sz w:val="26"/>
        </w:rPr>
        <w:t>Class và confidence.</w:t>
      </w:r>
    </w:p>
    <w:p>
      <w:pPr>
        <w:pStyle w:val="ListBullet"/>
        <w:spacing w:after="60" w:line="276" w:lineRule="auto"/>
      </w:pPr>
      <w:r>
        <w:rPr>
          <w:rFonts w:ascii="Times New Roman" w:hAnsi="Times New Roman" w:eastAsia="Times New Roman"/>
          <w:sz w:val="26"/>
        </w:rPr>
        <w:t>Số lượng theo từng giai đoạn chín.</w:t>
      </w:r>
    </w:p>
    <w:p>
      <w:pPr>
        <w:pStyle w:val="ListBullet"/>
        <w:spacing w:after="60" w:line="276" w:lineRule="auto"/>
      </w:pPr>
      <w:r>
        <w:rPr>
          <w:rFonts w:ascii="Times New Roman" w:hAnsi="Times New Roman" w:eastAsia="Times New Roman"/>
          <w:sz w:val="26"/>
        </w:rPr>
        <w:t>Cảnh báo bệnh lá hoặc quả hư hỏng.</w:t>
      </w:r>
    </w:p>
    <w:p>
      <w:pPr>
        <w:pStyle w:val="ListBullet"/>
        <w:spacing w:after="60" w:line="276" w:lineRule="auto"/>
      </w:pPr>
      <w:r>
        <w:rPr>
          <w:rFonts w:ascii="Times New Roman" w:hAnsi="Times New Roman" w:eastAsia="Times New Roman"/>
          <w:sz w:val="26"/>
        </w:rPr>
        <w:t>Timestamp, zone và model version.</w:t>
      </w:r>
    </w:p>
    <w:p>
      <w:pPr>
        <w:pStyle w:val="ListBullet"/>
        <w:spacing w:after="60" w:line="276" w:lineRule="auto"/>
      </w:pPr>
      <w:r>
        <w:rPr>
          <w:rFonts w:ascii="Times New Roman" w:hAnsi="Times New Roman" w:eastAsia="Times New Roman"/>
          <w:sz w:val="26"/>
        </w:rPr>
        <w:t>Lịch sử và bộ lọc theo ngày/class/zone.</w:t>
      </w:r>
    </w:p>
    <w:p>
      <w:pPr>
        <w:pStyle w:val="Heading1"/>
      </w:pPr>
      <w:r>
        <w:rPr>
          <w:rFonts w:ascii="Times New Roman" w:hAnsi="Times New Roman" w:eastAsia="Times New Roman"/>
          <w:sz w:val="26"/>
        </w:rPr>
        <w:t>13. Ví dụ kết quả tổng hợp của một lần chụp</w:t>
      </w:r>
    </w:p>
    <w:p>
      <w:pPr>
        <w:spacing w:before="80" w:after="120"/>
        <w:ind w:left="340" w:right="227"/>
        <w:shd w:fill="F2F4F7"/>
      </w:pPr>
      <w:r>
        <w:rPr>
          <w:rFonts w:ascii="Consolas" w:hAnsi="Consolas" w:eastAsia="Consolas"/>
          <w:sz w:val="20"/>
        </w:rPr>
        <w:t>{</w:t>
      </w:r>
      <w:r>
        <w:rPr>
          <w:rFonts w:ascii="Times New Roman" w:hAnsi="Times New Roman" w:eastAsia="Times New Roman"/>
          <w:sz w:val="26"/>
        </w:rPr>
        <w:br/>
      </w:r>
      <w:r>
        <w:rPr>
          <w:rFonts w:ascii="Consolas" w:hAnsi="Consolas" w:eastAsia="Consolas"/>
          <w:sz w:val="20"/>
        </w:rPr>
        <w:t xml:space="preserve">  "capture_id": "CAP-20260802-001",</w:t>
      </w:r>
      <w:r>
        <w:rPr>
          <w:rFonts w:ascii="Times New Roman" w:hAnsi="Times New Roman" w:eastAsia="Times New Roman"/>
          <w:sz w:val="26"/>
        </w:rPr>
        <w:br/>
      </w:r>
      <w:r>
        <w:rPr>
          <w:rFonts w:ascii="Consolas" w:hAnsi="Consolas" w:eastAsia="Consolas"/>
          <w:sz w:val="20"/>
        </w:rPr>
        <w:t xml:space="preserve">  "zone_id": "zone-a",</w:t>
      </w:r>
      <w:r>
        <w:rPr>
          <w:rFonts w:ascii="Times New Roman" w:hAnsi="Times New Roman" w:eastAsia="Times New Roman"/>
          <w:sz w:val="26"/>
        </w:rPr>
        <w:br/>
      </w:r>
      <w:r>
        <w:rPr>
          <w:rFonts w:ascii="Consolas" w:hAnsi="Consolas" w:eastAsia="Consolas"/>
          <w:sz w:val="20"/>
        </w:rPr>
        <w:t xml:space="preserve">  "model_version": "tomato-health-ripeness-yolo-v1",</w:t>
      </w:r>
      <w:r>
        <w:rPr>
          <w:rFonts w:ascii="Times New Roman" w:hAnsi="Times New Roman" w:eastAsia="Times New Roman"/>
          <w:sz w:val="26"/>
        </w:rPr>
        <w:br/>
      </w:r>
      <w:r>
        <w:rPr>
          <w:rFonts w:ascii="Consolas" w:hAnsi="Consolas" w:eastAsia="Consolas"/>
          <w:sz w:val="20"/>
        </w:rPr>
        <w:t xml:space="preserve">  "summary": {</w:t>
      </w:r>
      <w:r>
        <w:rPr>
          <w:rFonts w:ascii="Times New Roman" w:hAnsi="Times New Roman" w:eastAsia="Times New Roman"/>
          <w:sz w:val="26"/>
        </w:rPr>
        <w:br/>
      </w:r>
      <w:r>
        <w:rPr>
          <w:rFonts w:ascii="Consolas" w:hAnsi="Consolas" w:eastAsia="Consolas"/>
          <w:sz w:val="20"/>
        </w:rPr>
        <w:t xml:space="preserve">    "problem_detected": true,</w:t>
      </w:r>
      <w:r>
        <w:rPr>
          <w:rFonts w:ascii="Times New Roman" w:hAnsi="Times New Roman" w:eastAsia="Times New Roman"/>
          <w:sz w:val="26"/>
        </w:rPr>
        <w:br/>
      </w:r>
      <w:r>
        <w:rPr>
          <w:rFonts w:ascii="Consolas" w:hAnsi="Consolas" w:eastAsia="Consolas"/>
          <w:sz w:val="20"/>
        </w:rPr>
        <w:t xml:space="preserve">    "disease_region_count": 2,</w:t>
      </w:r>
      <w:r>
        <w:rPr>
          <w:rFonts w:ascii="Times New Roman" w:hAnsi="Times New Roman" w:eastAsia="Times New Roman"/>
          <w:sz w:val="26"/>
        </w:rPr>
        <w:br/>
      </w:r>
      <w:r>
        <w:rPr>
          <w:rFonts w:ascii="Consolas" w:hAnsi="Consolas" w:eastAsia="Consolas"/>
          <w:sz w:val="20"/>
        </w:rPr>
        <w:t xml:space="preserve">    "fruit_total": 7,</w:t>
      </w:r>
      <w:r>
        <w:rPr>
          <w:rFonts w:ascii="Times New Roman" w:hAnsi="Times New Roman" w:eastAsia="Times New Roman"/>
          <w:sz w:val="26"/>
        </w:rPr>
        <w:br/>
      </w:r>
      <w:r>
        <w:rPr>
          <w:rFonts w:ascii="Consolas" w:hAnsi="Consolas" w:eastAsia="Consolas"/>
          <w:sz w:val="20"/>
        </w:rPr>
        <w:t xml:space="preserve">    "fruit_green_unripe": 2,</w:t>
      </w:r>
      <w:r>
        <w:rPr>
          <w:rFonts w:ascii="Times New Roman" w:hAnsi="Times New Roman" w:eastAsia="Times New Roman"/>
          <w:sz w:val="26"/>
        </w:rPr>
        <w:br/>
      </w:r>
      <w:r>
        <w:rPr>
          <w:rFonts w:ascii="Consolas" w:hAnsi="Consolas" w:eastAsia="Consolas"/>
          <w:sz w:val="20"/>
        </w:rPr>
        <w:t xml:space="preserve">    "fruit_turning": 2,</w:t>
      </w:r>
      <w:r>
        <w:rPr>
          <w:rFonts w:ascii="Times New Roman" w:hAnsi="Times New Roman" w:eastAsia="Times New Roman"/>
          <w:sz w:val="26"/>
        </w:rPr>
        <w:br/>
      </w:r>
      <w:r>
        <w:rPr>
          <w:rFonts w:ascii="Consolas" w:hAnsi="Consolas" w:eastAsia="Consolas"/>
          <w:sz w:val="20"/>
        </w:rPr>
        <w:t xml:space="preserve">    "fruit_ripe": 2,</w:t>
      </w:r>
      <w:r>
        <w:rPr>
          <w:rFonts w:ascii="Times New Roman" w:hAnsi="Times New Roman" w:eastAsia="Times New Roman"/>
          <w:sz w:val="26"/>
        </w:rPr>
        <w:br/>
      </w:r>
      <w:r>
        <w:rPr>
          <w:rFonts w:ascii="Consolas" w:hAnsi="Consolas" w:eastAsia="Consolas"/>
          <w:sz w:val="20"/>
        </w:rPr>
        <w:t xml:space="preserve">    "fruit_damaged": 1</w:t>
      </w:r>
      <w:r>
        <w:rPr>
          <w:rFonts w:ascii="Times New Roman" w:hAnsi="Times New Roman" w:eastAsia="Times New Roman"/>
          <w:sz w:val="26"/>
        </w:rPr>
        <w:br/>
      </w:r>
      <w:r>
        <w:rPr>
          <w:rFonts w:ascii="Consolas" w:hAnsi="Consolas" w:eastAsia="Consolas"/>
          <w:sz w:val="20"/>
        </w:rPr>
        <w:t xml:space="preserve">  },</w:t>
      </w:r>
      <w:r>
        <w:rPr>
          <w:rFonts w:ascii="Times New Roman" w:hAnsi="Times New Roman" w:eastAsia="Times New Roman"/>
          <w:sz w:val="26"/>
        </w:rPr>
        <w:br/>
      </w:r>
      <w:r>
        <w:rPr>
          <w:rFonts w:ascii="Consolas" w:hAnsi="Consolas" w:eastAsia="Consolas"/>
          <w:sz w:val="20"/>
        </w:rPr>
        <w:t xml:space="preserve">  "detections": [</w:t>
      </w:r>
      <w:r>
        <w:rPr>
          <w:rFonts w:ascii="Times New Roman" w:hAnsi="Times New Roman" w:eastAsia="Times New Roman"/>
          <w:sz w:val="26"/>
        </w:rPr>
        <w:br/>
      </w:r>
      <w:r>
        <w:rPr>
          <w:rFonts w:ascii="Consolas" w:hAnsi="Consolas" w:eastAsia="Consolas"/>
          <w:sz w:val="20"/>
        </w:rPr>
        <w:t xml:space="preserve">    {</w:t>
      </w:r>
      <w:r>
        <w:rPr>
          <w:rFonts w:ascii="Times New Roman" w:hAnsi="Times New Roman" w:eastAsia="Times New Roman"/>
          <w:sz w:val="26"/>
        </w:rPr>
        <w:br/>
      </w:r>
      <w:r>
        <w:rPr>
          <w:rFonts w:ascii="Consolas" w:hAnsi="Consolas" w:eastAsia="Consolas"/>
          <w:sz w:val="20"/>
        </w:rPr>
        <w:t xml:space="preserve">      "category": "LEAF_DISEASE",</w:t>
      </w:r>
      <w:r>
        <w:rPr>
          <w:rFonts w:ascii="Times New Roman" w:hAnsi="Times New Roman" w:eastAsia="Times New Roman"/>
          <w:sz w:val="26"/>
        </w:rPr>
        <w:br/>
      </w:r>
      <w:r>
        <w:rPr>
          <w:rFonts w:ascii="Consolas" w:hAnsi="Consolas" w:eastAsia="Consolas"/>
          <w:sz w:val="20"/>
        </w:rPr>
        <w:t xml:space="preserve">      "class_name": "leaf_late_blight",</w:t>
      </w:r>
      <w:r>
        <w:rPr>
          <w:rFonts w:ascii="Times New Roman" w:hAnsi="Times New Roman" w:eastAsia="Times New Roman"/>
          <w:sz w:val="26"/>
        </w:rPr>
        <w:br/>
      </w:r>
      <w:r>
        <w:rPr>
          <w:rFonts w:ascii="Consolas" w:hAnsi="Consolas" w:eastAsia="Consolas"/>
          <w:sz w:val="20"/>
        </w:rPr>
        <w:t xml:space="preserve">      "confidence": 0.91,</w:t>
      </w:r>
      <w:r>
        <w:rPr>
          <w:rFonts w:ascii="Times New Roman" w:hAnsi="Times New Roman" w:eastAsia="Times New Roman"/>
          <w:sz w:val="26"/>
        </w:rPr>
        <w:br/>
      </w:r>
      <w:r>
        <w:rPr>
          <w:rFonts w:ascii="Consolas" w:hAnsi="Consolas" w:eastAsia="Consolas"/>
          <w:sz w:val="20"/>
        </w:rPr>
        <w:t xml:space="preserve">      "bbox": [135, 84, 420, 365]</w:t>
      </w:r>
      <w:r>
        <w:rPr>
          <w:rFonts w:ascii="Times New Roman" w:hAnsi="Times New Roman" w:eastAsia="Times New Roman"/>
          <w:sz w:val="26"/>
        </w:rPr>
        <w:br/>
      </w:r>
      <w:r>
        <w:rPr>
          <w:rFonts w:ascii="Consolas" w:hAnsi="Consolas" w:eastAsia="Consolas"/>
          <w:sz w:val="20"/>
        </w:rPr>
        <w:t xml:space="preserve">    },</w:t>
      </w:r>
      <w:r>
        <w:rPr>
          <w:rFonts w:ascii="Times New Roman" w:hAnsi="Times New Roman" w:eastAsia="Times New Roman"/>
          <w:sz w:val="26"/>
        </w:rPr>
        <w:br/>
      </w:r>
      <w:r>
        <w:rPr>
          <w:rFonts w:ascii="Consolas" w:hAnsi="Consolas" w:eastAsia="Consolas"/>
          <w:sz w:val="20"/>
        </w:rPr>
        <w:t xml:space="preserve">    {</w:t>
      </w:r>
      <w:r>
        <w:rPr>
          <w:rFonts w:ascii="Times New Roman" w:hAnsi="Times New Roman" w:eastAsia="Times New Roman"/>
          <w:sz w:val="26"/>
        </w:rPr>
        <w:br/>
      </w:r>
      <w:r>
        <w:rPr>
          <w:rFonts w:ascii="Consolas" w:hAnsi="Consolas" w:eastAsia="Consolas"/>
          <w:sz w:val="20"/>
        </w:rPr>
        <w:t xml:space="preserve">      "category": "FRUIT_RIPENESS",</w:t>
      </w:r>
      <w:r>
        <w:rPr>
          <w:rFonts w:ascii="Times New Roman" w:hAnsi="Times New Roman" w:eastAsia="Times New Roman"/>
          <w:sz w:val="26"/>
        </w:rPr>
        <w:br/>
      </w:r>
      <w:r>
        <w:rPr>
          <w:rFonts w:ascii="Consolas" w:hAnsi="Consolas" w:eastAsia="Consolas"/>
          <w:sz w:val="20"/>
        </w:rPr>
        <w:t xml:space="preserve">      "class_name": "fruit_ripe",</w:t>
      </w:r>
      <w:r>
        <w:rPr>
          <w:rFonts w:ascii="Times New Roman" w:hAnsi="Times New Roman" w:eastAsia="Times New Roman"/>
          <w:sz w:val="26"/>
        </w:rPr>
        <w:br/>
      </w:r>
      <w:r>
        <w:rPr>
          <w:rFonts w:ascii="Consolas" w:hAnsi="Consolas" w:eastAsia="Consolas"/>
          <w:sz w:val="20"/>
        </w:rPr>
        <w:t xml:space="preserve">      "confidence": 0.94,</w:t>
      </w:r>
      <w:r>
        <w:rPr>
          <w:rFonts w:ascii="Times New Roman" w:hAnsi="Times New Roman" w:eastAsia="Times New Roman"/>
          <w:sz w:val="26"/>
        </w:rPr>
        <w:br/>
      </w:r>
      <w:r>
        <w:rPr>
          <w:rFonts w:ascii="Consolas" w:hAnsi="Consolas" w:eastAsia="Consolas"/>
          <w:sz w:val="20"/>
        </w:rPr>
        <w:t xml:space="preserve">      "bbox": [450, 130, 570, 300]</w:t>
      </w:r>
      <w:r>
        <w:rPr>
          <w:rFonts w:ascii="Times New Roman" w:hAnsi="Times New Roman" w:eastAsia="Times New Roman"/>
          <w:sz w:val="26"/>
        </w:rPr>
        <w:br/>
      </w:r>
      <w:r>
        <w:rPr>
          <w:rFonts w:ascii="Consolas" w:hAnsi="Consolas" w:eastAsia="Consolas"/>
          <w:sz w:val="20"/>
        </w:rPr>
        <w:t xml:space="preserve">    }</w:t>
      </w:r>
      <w:r>
        <w:rPr>
          <w:rFonts w:ascii="Times New Roman" w:hAnsi="Times New Roman" w:eastAsia="Times New Roman"/>
          <w:sz w:val="26"/>
        </w:rPr>
        <w:br/>
      </w:r>
      <w:r>
        <w:rPr>
          <w:rFonts w:ascii="Consolas" w:hAnsi="Consolas" w:eastAsia="Consolas"/>
          <w:sz w:val="20"/>
        </w:rPr>
        <w:t xml:space="preserve">  ],</w:t>
      </w:r>
      <w:r>
        <w:rPr>
          <w:rFonts w:ascii="Times New Roman" w:hAnsi="Times New Roman" w:eastAsia="Times New Roman"/>
          <w:sz w:val="26"/>
        </w:rPr>
        <w:br/>
      </w:r>
      <w:r>
        <w:rPr>
          <w:rFonts w:ascii="Consolas" w:hAnsi="Consolas" w:eastAsia="Consolas"/>
          <w:sz w:val="20"/>
        </w:rPr>
        <w:t xml:space="preserve">  "status": "SUCCESS"</w:t>
      </w:r>
      <w:r>
        <w:rPr>
          <w:rFonts w:ascii="Times New Roman" w:hAnsi="Times New Roman" w:eastAsia="Times New Roman"/>
          <w:sz w:val="26"/>
        </w:rPr>
        <w:br/>
      </w:r>
      <w:r>
        <w:rPr>
          <w:rFonts w:ascii="Consolas" w:hAnsi="Consolas" w:eastAsia="Consolas"/>
          <w:sz w:val="20"/>
        </w:rPr>
        <w:t>}</w:t>
      </w:r>
    </w:p>
    <w:p>
      <w:pPr>
        <w:pStyle w:val="Heading1"/>
      </w:pPr>
      <w:r>
        <w:rPr>
          <w:rFonts w:ascii="Times New Roman" w:hAnsi="Times New Roman" w:eastAsia="Times New Roman"/>
          <w:sz w:val="26"/>
        </w:rPr>
        <w:t>14. Giới hạn, rủi ro và biện pháp kiểm soát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Rủi ro</w:t>
            </w:r>
          </w:p>
        </w:tc>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Tác động</w:t>
            </w:r>
          </w:p>
        </w:tc>
        <w:tc>
          <w:tcPr>
            <w:tcW w:type="dxa" w:w="3230"/>
            <w:shd w:fill="1F4E79"/>
            <w:vAlign w:val="center"/>
            <w:tcMar>
              <w:top w:w="100" w:type="dxa"/>
              <w:start w:w="120" w:type="dxa"/>
              <w:bottom w:w="100" w:type="dxa"/>
              <w:end w:w="120" w:type="dxa"/>
            </w:tcMar>
          </w:tcPr>
          <w:p>
            <w:pPr>
              <w:spacing w:after="0" w:line="240" w:lineRule="auto"/>
            </w:pPr>
            <w:r>
              <w:rPr>
                <w:rFonts w:ascii="Times New Roman" w:hAnsi="Times New Roman" w:eastAsia="Times New Roman"/>
                <w:b/>
                <w:color w:val="FFFFFF"/>
                <w:sz w:val="20"/>
              </w:rPr>
              <w:t>Biện pháp</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Class quá nhiều hoặc thiếu dữ liệu</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Model nhầm lẫn, metric thấp.</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Giảm class MVP và tăng dữ liệu chất lượng.</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Dataset nền sạch khác nhà kính</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Model tốt trên test nhưng kém ngoài thực tế.</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Bổ sung ảnh camera IMX179 và test domain gap.</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Một model cho lá và quả quá phức tạp</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Hiệu năng hoặc độ chính xác không đạt.</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Thiết kế kiến trúc cho phép tách hai model.</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Ảnh thiếu sáng/ngược sáng</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Bỏ sót hoặc dự đoán sai.</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Cố định vị trí camera và ánh sáng LED.</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Quả bị che khuất</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Đếm quả thấp hơn thực tế.</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Ghi rõ số lượng chỉ trong phạm vi ảnh; chụp nhiều góc nếu cần.</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AI lỗi bị hiểu là healthy</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Kết luận sai trạng thái cây.</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Phân biệt NO_DETECTION, AI_ERROR và CAMERA_ERROR.</w:t>
            </w:r>
          </w:p>
        </w:tc>
      </w:tr>
      <w:tr>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Dự đoán AI điều khiển tải</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Rủi ro vận hành.</w:t>
            </w:r>
          </w:p>
        </w:tc>
        <w:tc>
          <w:tcPr>
            <w:tcW w:type="dxa" w:w="3230"/>
            <w:vAlign w:val="center"/>
            <w:tcMar>
              <w:top w:w="100" w:type="dxa"/>
              <w:start w:w="120" w:type="dxa"/>
              <w:bottom w:w="100" w:type="dxa"/>
              <w:end w:w="120" w:type="dxa"/>
            </w:tcMar>
          </w:tcPr>
          <w:p>
            <w:pPr>
              <w:spacing w:after="0" w:line="240" w:lineRule="auto"/>
            </w:pPr>
            <w:r>
              <w:rPr>
                <w:rFonts w:ascii="Times New Roman" w:hAnsi="Times New Roman" w:eastAsia="Times New Roman"/>
                <w:sz w:val="20"/>
              </w:rPr>
              <w:t>MVP chỉ cảnh báo, không điều khiển trực tiếp.</w:t>
            </w:r>
          </w:p>
        </w:tc>
      </w:tr>
    </w:tbl>
    <w:p>
      <w:pPr>
        <w:pStyle w:val="Heading1"/>
      </w:pPr>
      <w:r>
        <w:rPr>
          <w:rFonts w:ascii="Times New Roman" w:hAnsi="Times New Roman" w:eastAsia="Times New Roman"/>
          <w:sz w:val="26"/>
        </w:rPr>
        <w:t>15. Definition of Done cho mô-đun AI</w:t>
      </w:r>
    </w:p>
    <w:p>
      <w:pPr>
        <w:pStyle w:val="Heading2"/>
      </w:pPr>
      <w:r>
        <w:rPr>
          <w:rFonts w:ascii="Times New Roman" w:hAnsi="Times New Roman" w:eastAsia="Times New Roman"/>
          <w:sz w:val="26"/>
        </w:rPr>
        <w:t>Dataset</w:t>
      </w:r>
    </w:p>
    <w:p>
      <w:pPr>
        <w:pStyle w:val="ListBullet"/>
        <w:spacing w:after="60" w:line="276" w:lineRule="auto"/>
      </w:pPr>
      <w:r>
        <w:rPr>
          <w:rFonts w:ascii="Times New Roman" w:hAnsi="Times New Roman" w:eastAsia="Times New Roman"/>
          <w:sz w:val="26"/>
        </w:rPr>
        <w:t>☐ Có nguồn và license rõ ràng.</w:t>
      </w:r>
    </w:p>
    <w:p>
      <w:pPr>
        <w:pStyle w:val="ListBullet"/>
        <w:spacing w:after="60" w:line="276" w:lineRule="auto"/>
      </w:pPr>
      <w:r>
        <w:rPr>
          <w:rFonts w:ascii="Times New Roman" w:hAnsi="Times New Roman" w:eastAsia="Times New Roman"/>
          <w:sz w:val="26"/>
        </w:rPr>
        <w:t>☐ Class dựa trên dữ liệu thật.</w:t>
      </w:r>
    </w:p>
    <w:p>
      <w:pPr>
        <w:pStyle w:val="ListBullet"/>
        <w:spacing w:after="60" w:line="276" w:lineRule="auto"/>
      </w:pPr>
      <w:r>
        <w:rPr>
          <w:rFonts w:ascii="Times New Roman" w:hAnsi="Times New Roman" w:eastAsia="Times New Roman"/>
          <w:sz w:val="26"/>
        </w:rPr>
        <w:t>☐ Label đã được kiểm tra.</w:t>
      </w:r>
    </w:p>
    <w:p>
      <w:pPr>
        <w:pStyle w:val="ListBullet"/>
        <w:spacing w:after="60" w:line="276" w:lineRule="auto"/>
      </w:pPr>
      <w:r>
        <w:rPr>
          <w:rFonts w:ascii="Times New Roman" w:hAnsi="Times New Roman" w:eastAsia="Times New Roman"/>
          <w:sz w:val="26"/>
        </w:rPr>
        <w:t>☐ Không có data leakage.</w:t>
      </w:r>
    </w:p>
    <w:p>
      <w:pPr>
        <w:pStyle w:val="ListBullet"/>
        <w:spacing w:after="60" w:line="276" w:lineRule="auto"/>
      </w:pPr>
      <w:r>
        <w:rPr>
          <w:rFonts w:ascii="Times New Roman" w:hAnsi="Times New Roman" w:eastAsia="Times New Roman"/>
          <w:sz w:val="26"/>
        </w:rPr>
        <w:t>☐ Có ảnh camera thực tế và negative samples.</w:t>
      </w:r>
    </w:p>
    <w:p>
      <w:pPr>
        <w:pStyle w:val="ListBullet"/>
        <w:spacing w:after="60" w:line="276" w:lineRule="auto"/>
      </w:pPr>
      <w:r>
        <w:rPr>
          <w:rFonts w:ascii="Times New Roman" w:hAnsi="Times New Roman" w:eastAsia="Times New Roman"/>
          <w:sz w:val="26"/>
        </w:rPr>
        <w:t>☐ Dataset có version.</w:t>
      </w:r>
    </w:p>
    <w:p>
      <w:pPr>
        <w:pStyle w:val="Heading2"/>
      </w:pPr>
      <w:r>
        <w:rPr>
          <w:rFonts w:ascii="Times New Roman" w:hAnsi="Times New Roman" w:eastAsia="Times New Roman"/>
          <w:sz w:val="26"/>
        </w:rPr>
        <w:t>Training</w:t>
      </w:r>
    </w:p>
    <w:p>
      <w:pPr>
        <w:pStyle w:val="ListBullet"/>
        <w:spacing w:after="60" w:line="276" w:lineRule="auto"/>
      </w:pPr>
      <w:r>
        <w:rPr>
          <w:rFonts w:ascii="Times New Roman" w:hAnsi="Times New Roman" w:eastAsia="Times New Roman"/>
          <w:sz w:val="26"/>
        </w:rPr>
        <w:t>☐ Notebook/script có thể chạy lại.</w:t>
      </w:r>
    </w:p>
    <w:p>
      <w:pPr>
        <w:pStyle w:val="ListBullet"/>
        <w:spacing w:after="60" w:line="276" w:lineRule="auto"/>
      </w:pPr>
      <w:r>
        <w:rPr>
          <w:rFonts w:ascii="Times New Roman" w:hAnsi="Times New Roman" w:eastAsia="Times New Roman"/>
          <w:sz w:val="26"/>
        </w:rPr>
        <w:t>☐ Có train config, seed và framework version.</w:t>
      </w:r>
    </w:p>
    <w:p>
      <w:pPr>
        <w:pStyle w:val="ListBullet"/>
        <w:spacing w:after="60" w:line="276" w:lineRule="auto"/>
      </w:pPr>
      <w:r>
        <w:rPr>
          <w:rFonts w:ascii="Times New Roman" w:hAnsi="Times New Roman" w:eastAsia="Times New Roman"/>
          <w:sz w:val="26"/>
        </w:rPr>
        <w:t>☐ Có best.pt và last.pt.</w:t>
      </w:r>
    </w:p>
    <w:p>
      <w:pPr>
        <w:pStyle w:val="ListBullet"/>
        <w:spacing w:after="60" w:line="276" w:lineRule="auto"/>
      </w:pPr>
      <w:r>
        <w:rPr>
          <w:rFonts w:ascii="Times New Roman" w:hAnsi="Times New Roman" w:eastAsia="Times New Roman"/>
          <w:sz w:val="26"/>
        </w:rPr>
        <w:t>☐ Có metrics và biểu đồ.</w:t>
      </w:r>
    </w:p>
    <w:p>
      <w:pPr>
        <w:pStyle w:val="ListBullet"/>
        <w:spacing w:after="60" w:line="276" w:lineRule="auto"/>
      </w:pPr>
      <w:r>
        <w:rPr>
          <w:rFonts w:ascii="Times New Roman" w:hAnsi="Times New Roman" w:eastAsia="Times New Roman"/>
          <w:sz w:val="26"/>
        </w:rPr>
        <w:t>☐ Có model card.</w:t>
      </w:r>
    </w:p>
    <w:p>
      <w:pPr>
        <w:pStyle w:val="Heading2"/>
      </w:pPr>
      <w:r>
        <w:rPr>
          <w:rFonts w:ascii="Times New Roman" w:hAnsi="Times New Roman" w:eastAsia="Times New Roman"/>
          <w:sz w:val="26"/>
        </w:rPr>
        <w:t>Evaluation</w:t>
      </w:r>
    </w:p>
    <w:p>
      <w:pPr>
        <w:pStyle w:val="ListBullet"/>
        <w:spacing w:after="60" w:line="276" w:lineRule="auto"/>
      </w:pPr>
      <w:r>
        <w:rPr>
          <w:rFonts w:ascii="Times New Roman" w:hAnsi="Times New Roman" w:eastAsia="Times New Roman"/>
          <w:sz w:val="26"/>
        </w:rPr>
        <w:t>☐ Có Precision, Recall, mAP và confusion matrix.</w:t>
      </w:r>
    </w:p>
    <w:p>
      <w:pPr>
        <w:pStyle w:val="ListBullet"/>
        <w:spacing w:after="60" w:line="276" w:lineRule="auto"/>
      </w:pPr>
      <w:r>
        <w:rPr>
          <w:rFonts w:ascii="Times New Roman" w:hAnsi="Times New Roman" w:eastAsia="Times New Roman"/>
          <w:sz w:val="26"/>
        </w:rPr>
        <w:t>☐ Có per-class metrics.</w:t>
      </w:r>
    </w:p>
    <w:p>
      <w:pPr>
        <w:pStyle w:val="ListBullet"/>
        <w:spacing w:after="60" w:line="276" w:lineRule="auto"/>
      </w:pPr>
      <w:r>
        <w:rPr>
          <w:rFonts w:ascii="Times New Roman" w:hAnsi="Times New Roman" w:eastAsia="Times New Roman"/>
          <w:sz w:val="26"/>
        </w:rPr>
        <w:t>☐ Có phân tích false positive/false negative.</w:t>
      </w:r>
    </w:p>
    <w:p>
      <w:pPr>
        <w:pStyle w:val="ListBullet"/>
        <w:spacing w:after="60" w:line="276" w:lineRule="auto"/>
      </w:pPr>
      <w:r>
        <w:rPr>
          <w:rFonts w:ascii="Times New Roman" w:hAnsi="Times New Roman" w:eastAsia="Times New Roman"/>
          <w:sz w:val="26"/>
        </w:rPr>
        <w:t>☐ Có test ảnh ngoài dataset.</w:t>
      </w:r>
    </w:p>
    <w:p>
      <w:pPr>
        <w:pStyle w:val="ListBullet"/>
        <w:spacing w:after="60" w:line="276" w:lineRule="auto"/>
      </w:pPr>
      <w:r>
        <w:rPr>
          <w:rFonts w:ascii="Times New Roman" w:hAnsi="Times New Roman" w:eastAsia="Times New Roman"/>
          <w:sz w:val="26"/>
        </w:rPr>
        <w:t>☐ Có test camera IMX179.</w:t>
      </w:r>
    </w:p>
    <w:p>
      <w:pPr>
        <w:pStyle w:val="Heading2"/>
      </w:pPr>
      <w:r>
        <w:rPr>
          <w:rFonts w:ascii="Times New Roman" w:hAnsi="Times New Roman" w:eastAsia="Times New Roman"/>
          <w:sz w:val="26"/>
        </w:rPr>
        <w:t>Deployment</w:t>
      </w:r>
    </w:p>
    <w:p>
      <w:pPr>
        <w:pStyle w:val="ListBullet"/>
        <w:spacing w:after="60" w:line="276" w:lineRule="auto"/>
      </w:pPr>
      <w:r>
        <w:rPr>
          <w:rFonts w:ascii="Times New Roman" w:hAnsi="Times New Roman" w:eastAsia="Times New Roman"/>
          <w:sz w:val="26"/>
        </w:rPr>
        <w:t>☐ Model chạy được trên Raspberry Pi.</w:t>
      </w:r>
    </w:p>
    <w:p>
      <w:pPr>
        <w:pStyle w:val="ListBullet"/>
        <w:spacing w:after="60" w:line="276" w:lineRule="auto"/>
      </w:pPr>
      <w:r>
        <w:rPr>
          <w:rFonts w:ascii="Times New Roman" w:hAnsi="Times New Roman" w:eastAsia="Times New Roman"/>
          <w:sz w:val="26"/>
        </w:rPr>
        <w:t>☐ Có inference time, FPS, RAM/CPU và nhiệt độ.</w:t>
      </w:r>
    </w:p>
    <w:p>
      <w:pPr>
        <w:pStyle w:val="ListBullet"/>
        <w:spacing w:after="60" w:line="276" w:lineRule="auto"/>
      </w:pPr>
      <w:r>
        <w:rPr>
          <w:rFonts w:ascii="Times New Roman" w:hAnsi="Times New Roman" w:eastAsia="Times New Roman"/>
          <w:sz w:val="26"/>
        </w:rPr>
        <w:t>☐ Có xử lý camera/model lỗi.</w:t>
      </w:r>
    </w:p>
    <w:p>
      <w:pPr>
        <w:pStyle w:val="ListBullet"/>
        <w:spacing w:after="60" w:line="276" w:lineRule="auto"/>
      </w:pPr>
      <w:r>
        <w:rPr>
          <w:rFonts w:ascii="Times New Roman" w:hAnsi="Times New Roman" w:eastAsia="Times New Roman"/>
          <w:sz w:val="26"/>
        </w:rPr>
        <w:t>☐ Chụp định kỳ hoạt động.</w:t>
      </w:r>
    </w:p>
    <w:p>
      <w:pPr>
        <w:pStyle w:val="ListBullet"/>
        <w:spacing w:after="60" w:line="276" w:lineRule="auto"/>
      </w:pPr>
      <w:r>
        <w:rPr>
          <w:rFonts w:ascii="Times New Roman" w:hAnsi="Times New Roman" w:eastAsia="Times New Roman"/>
          <w:sz w:val="26"/>
        </w:rPr>
        <w:t>☐ Kết quả được lưu và hiển thị trên React.</w:t>
      </w:r>
    </w:p>
    <w:p>
      <w:pPr>
        <w:pStyle w:val="Heading1"/>
      </w:pPr>
      <w:r>
        <w:rPr>
          <w:rFonts w:ascii="Times New Roman" w:hAnsi="Times New Roman" w:eastAsia="Times New Roman"/>
          <w:sz w:val="26"/>
        </w:rPr>
        <w:t>16. Các nội dung chưa được chốt (TBD)</w:t>
      </w:r>
    </w:p>
    <w:p>
      <w:pPr>
        <w:pStyle w:val="ListBullet"/>
        <w:spacing w:after="60" w:line="276" w:lineRule="auto"/>
      </w:pPr>
      <w:r>
        <w:rPr>
          <w:rFonts w:ascii="Times New Roman" w:hAnsi="Times New Roman" w:eastAsia="Times New Roman"/>
          <w:sz w:val="26"/>
        </w:rPr>
        <w:t>Dataset chính thức và license.</w:t>
      </w:r>
    </w:p>
    <w:p>
      <w:pPr>
        <w:pStyle w:val="ListBullet"/>
        <w:spacing w:after="60" w:line="276" w:lineRule="auto"/>
      </w:pPr>
      <w:r>
        <w:rPr>
          <w:rFonts w:ascii="Times New Roman" w:hAnsi="Times New Roman" w:eastAsia="Times New Roman"/>
          <w:sz w:val="26"/>
        </w:rPr>
        <w:t>Danh sách class cuối cùng.</w:t>
      </w:r>
    </w:p>
    <w:p>
      <w:pPr>
        <w:pStyle w:val="ListBullet"/>
        <w:spacing w:after="60" w:line="276" w:lineRule="auto"/>
      </w:pPr>
      <w:r>
        <w:rPr>
          <w:rFonts w:ascii="Times New Roman" w:hAnsi="Times New Roman" w:eastAsia="Times New Roman"/>
          <w:sz w:val="26"/>
        </w:rPr>
        <w:t>YOLOv8n hay YOLO11n.</w:t>
      </w:r>
    </w:p>
    <w:p>
      <w:pPr>
        <w:pStyle w:val="ListBullet"/>
        <w:spacing w:after="60" w:line="276" w:lineRule="auto"/>
      </w:pPr>
      <w:r>
        <w:rPr>
          <w:rFonts w:ascii="Times New Roman" w:hAnsi="Times New Roman" w:eastAsia="Times New Roman"/>
          <w:sz w:val="26"/>
        </w:rPr>
        <w:t>Epoch, batch size và confidence threshold chính thức.</w:t>
      </w:r>
    </w:p>
    <w:p>
      <w:pPr>
        <w:pStyle w:val="ListBullet"/>
        <w:spacing w:after="60" w:line="276" w:lineRule="auto"/>
      </w:pPr>
      <w:r>
        <w:rPr>
          <w:rFonts w:ascii="Times New Roman" w:hAnsi="Times New Roman" w:eastAsia="Times New Roman"/>
          <w:sz w:val="26"/>
        </w:rPr>
        <w:t>Độ phân giải, FOV, autofocus và khoảng cách camera chính thức.</w:t>
      </w:r>
    </w:p>
    <w:p>
      <w:pPr>
        <w:pStyle w:val="ListBullet"/>
        <w:spacing w:after="60" w:line="276" w:lineRule="auto"/>
      </w:pPr>
      <w:r>
        <w:rPr>
          <w:rFonts w:ascii="Times New Roman" w:hAnsi="Times New Roman" w:eastAsia="Times New Roman"/>
          <w:sz w:val="26"/>
        </w:rPr>
        <w:t>Định dạng deploy .pt, ONNX hay NCNN.</w:t>
      </w:r>
    </w:p>
    <w:p>
      <w:pPr>
        <w:pStyle w:val="ListBullet"/>
        <w:spacing w:after="60" w:line="276" w:lineRule="auto"/>
      </w:pPr>
      <w:r>
        <w:rPr>
          <w:rFonts w:ascii="Times New Roman" w:hAnsi="Times New Roman" w:eastAsia="Times New Roman"/>
          <w:sz w:val="26"/>
        </w:rPr>
        <w:t>FPS và inference time thực tế trên Raspberry Pi.</w:t>
      </w:r>
    </w:p>
    <w:p>
      <w:pPr>
        <w:pStyle w:val="ListBullet"/>
        <w:spacing w:after="60" w:line="276" w:lineRule="auto"/>
      </w:pPr>
      <w:r>
        <w:rPr>
          <w:rFonts w:ascii="Times New Roman" w:hAnsi="Times New Roman" w:eastAsia="Times New Roman"/>
          <w:sz w:val="26"/>
        </w:rPr>
        <w:t>Ngưỡng metric cuối cùng của đồ án.</w:t>
      </w:r>
    </w:p>
    <w:p>
      <w:pPr>
        <w:pStyle w:val="Heading1"/>
      </w:pPr>
      <w:r>
        <w:rPr>
          <w:rFonts w:ascii="Times New Roman" w:hAnsi="Times New Roman" w:eastAsia="Times New Roman"/>
          <w:sz w:val="26"/>
        </w:rPr>
        <w:t>17. Các quyết định đề xuất cần ưu tiên</w:t>
      </w:r>
    </w:p>
    <w:p>
      <w:pPr>
        <w:spacing w:after="60"/>
        <w:ind w:left="170" w:hanging="170"/>
      </w:pPr>
      <w:r>
        <w:rPr>
          <w:rFonts w:ascii="Times New Roman" w:hAnsi="Times New Roman" w:eastAsia="Times New Roman"/>
          <w:b/>
          <w:sz w:val="26"/>
        </w:rPr>
        <w:t xml:space="preserve">1. </w:t>
      </w:r>
      <w:r>
        <w:rPr>
          <w:rFonts w:ascii="Times New Roman" w:hAnsi="Times New Roman" w:eastAsia="Times New Roman"/>
          <w:sz w:val="26"/>
        </w:rPr>
        <w:t>Bắt đầu bằng phạm vi 4 bệnh lá + 4 mức độ chín + 1 class quả hư hỏng, nhưng chỉ giữ các class có dữ liệu đủ tốt.</w:t>
      </w:r>
    </w:p>
    <w:p>
      <w:pPr>
        <w:spacing w:after="60"/>
        <w:ind w:left="170" w:hanging="170"/>
      </w:pPr>
      <w:r>
        <w:rPr>
          <w:rFonts w:ascii="Times New Roman" w:hAnsi="Times New Roman" w:eastAsia="Times New Roman"/>
          <w:b/>
          <w:sz w:val="26"/>
        </w:rPr>
        <w:t xml:space="preserve">2. </w:t>
      </w:r>
      <w:r>
        <w:rPr>
          <w:rFonts w:ascii="Times New Roman" w:hAnsi="Times New Roman" w:eastAsia="Times New Roman"/>
          <w:sz w:val="26"/>
        </w:rPr>
        <w:t>Dùng một best.pt cho MVP; giữ khả năng tách thành hai model nếu kết quả không đạt.</w:t>
      </w:r>
    </w:p>
    <w:p>
      <w:pPr>
        <w:spacing w:after="60"/>
        <w:ind w:left="170" w:hanging="170"/>
      </w:pPr>
      <w:r>
        <w:rPr>
          <w:rFonts w:ascii="Times New Roman" w:hAnsi="Times New Roman" w:eastAsia="Times New Roman"/>
          <w:b/>
          <w:sz w:val="26"/>
        </w:rPr>
        <w:t xml:space="preserve">3. </w:t>
      </w:r>
      <w:r>
        <w:rPr>
          <w:rFonts w:ascii="Times New Roman" w:hAnsi="Times New Roman" w:eastAsia="Times New Roman"/>
          <w:sz w:val="26"/>
        </w:rPr>
        <w:t>Gộp “xanh” và “chưa chín” thành fruit_green_unripe để tránh class trùng nghĩa.</w:t>
      </w:r>
    </w:p>
    <w:p>
      <w:pPr>
        <w:spacing w:after="60"/>
        <w:ind w:left="170" w:hanging="170"/>
      </w:pPr>
      <w:r>
        <w:rPr>
          <w:rFonts w:ascii="Times New Roman" w:hAnsi="Times New Roman" w:eastAsia="Times New Roman"/>
          <w:b/>
          <w:sz w:val="26"/>
        </w:rPr>
        <w:t xml:space="preserve">4. </w:t>
      </w:r>
      <w:r>
        <w:rPr>
          <w:rFonts w:ascii="Times New Roman" w:hAnsi="Times New Roman" w:eastAsia="Times New Roman"/>
          <w:sz w:val="26"/>
        </w:rPr>
        <w:t>Đặt camera chụp một cây hoặc một zone tại mỗi lần chụp để dễ gán detection.</w:t>
      </w:r>
    </w:p>
    <w:p>
      <w:pPr>
        <w:spacing w:after="60"/>
        <w:ind w:left="170" w:hanging="170"/>
      </w:pPr>
      <w:r>
        <w:rPr>
          <w:rFonts w:ascii="Times New Roman" w:hAnsi="Times New Roman" w:eastAsia="Times New Roman"/>
          <w:b/>
          <w:sz w:val="26"/>
        </w:rPr>
        <w:t xml:space="preserve">5. </w:t>
      </w:r>
      <w:r>
        <w:rPr>
          <w:rFonts w:ascii="Times New Roman" w:hAnsi="Times New Roman" w:eastAsia="Times New Roman"/>
          <w:sz w:val="26"/>
        </w:rPr>
        <w:t>Ưu tiên chất lượng nhãn và ảnh camera thật hơn việc chỉ tăng số epoch.</w:t>
      </w:r>
    </w:p>
    <w:p>
      <w:pPr>
        <w:spacing w:after="60"/>
        <w:ind w:left="170" w:hanging="170"/>
      </w:pPr>
      <w:r>
        <w:rPr>
          <w:rFonts w:ascii="Times New Roman" w:hAnsi="Times New Roman" w:eastAsia="Times New Roman"/>
          <w:b/>
          <w:sz w:val="26"/>
        </w:rPr>
        <w:t xml:space="preserve">6. </w:t>
      </w:r>
      <w:r>
        <w:rPr>
          <w:rFonts w:ascii="Times New Roman" w:hAnsi="Times New Roman" w:eastAsia="Times New Roman"/>
          <w:sz w:val="26"/>
        </w:rPr>
        <w:t>Không cho AI điều khiển trực tiếp bơm, quạt hoặc đèn trong MVP.</w:t>
      </w:r>
    </w:p>
    <w:p>
      <w:pPr>
        <w:spacing w:after="60"/>
        <w:ind w:left="170" w:hanging="170"/>
      </w:pPr>
      <w:r>
        <w:rPr>
          <w:rFonts w:ascii="Times New Roman" w:hAnsi="Times New Roman" w:eastAsia="Times New Roman"/>
          <w:b/>
          <w:sz w:val="26"/>
        </w:rPr>
        <w:t xml:space="preserve">7. </w:t>
      </w:r>
      <w:r>
        <w:rPr>
          <w:rFonts w:ascii="Times New Roman" w:hAnsi="Times New Roman" w:eastAsia="Times New Roman"/>
          <w:sz w:val="26"/>
        </w:rPr>
        <w:t>Không coi best.pt là toàn bộ sản phẩm AI; phải lưu đầy đủ evidence, metrics và model card.</w:t>
      </w:r>
    </w:p>
    <w:p>
      <w:pPr>
        <w:pStyle w:val="Heading1"/>
      </w:pPr>
      <w:r>
        <w:rPr>
          <w:rFonts w:ascii="Times New Roman" w:hAnsi="Times New Roman" w:eastAsia="Times New Roman"/>
          <w:sz w:val="26"/>
        </w:rPr>
        <w:t>18. Luồng triển khai cuối cùng</w:t>
      </w:r>
    </w:p>
    <w:p>
      <w:pPr>
        <w:spacing w:before="80" w:after="120"/>
        <w:ind w:left="340" w:right="227"/>
        <w:shd w:fill="F2F4F7"/>
      </w:pPr>
      <w:r>
        <w:rPr>
          <w:rFonts w:ascii="Consolas" w:hAnsi="Consolas" w:eastAsia="Consolas"/>
          <w:sz w:val="20"/>
        </w:rPr>
        <w:t>Chọn dataset và kiểm tra license</w:t>
      </w:r>
      <w:r>
        <w:rPr>
          <w:rFonts w:ascii="Times New Roman" w:hAnsi="Times New Roman" w:eastAsia="Times New Roman"/>
          <w:sz w:val="26"/>
        </w:rPr>
        <w:br/>
      </w:r>
      <w:r>
        <w:rPr>
          <w:rFonts w:ascii="Consolas" w:hAnsi="Consolas" w:eastAsia="Consolas"/>
          <w:sz w:val="20"/>
        </w:rPr>
        <w:t>→ Chốt class theo dữ liệu thật</w:t>
      </w:r>
      <w:r>
        <w:rPr>
          <w:rFonts w:ascii="Times New Roman" w:hAnsi="Times New Roman" w:eastAsia="Times New Roman"/>
          <w:sz w:val="26"/>
        </w:rPr>
        <w:br/>
      </w:r>
      <w:r>
        <w:rPr>
          <w:rFonts w:ascii="Consolas" w:hAnsi="Consolas" w:eastAsia="Consolas"/>
          <w:sz w:val="20"/>
        </w:rPr>
        <w:t>→ Clean và gắn nhãn</w:t>
      </w:r>
      <w:r>
        <w:rPr>
          <w:rFonts w:ascii="Times New Roman" w:hAnsi="Times New Roman" w:eastAsia="Times New Roman"/>
          <w:sz w:val="26"/>
        </w:rPr>
        <w:br/>
      </w:r>
      <w:r>
        <w:rPr>
          <w:rFonts w:ascii="Consolas" w:hAnsi="Consolas" w:eastAsia="Consolas"/>
          <w:sz w:val="20"/>
        </w:rPr>
        <w:t>→ Kiểm tra label</w:t>
      </w:r>
      <w:r>
        <w:rPr>
          <w:rFonts w:ascii="Times New Roman" w:hAnsi="Times New Roman" w:eastAsia="Times New Roman"/>
          <w:sz w:val="26"/>
        </w:rPr>
        <w:br/>
      </w:r>
      <w:r>
        <w:rPr>
          <w:rFonts w:ascii="Consolas" w:hAnsi="Consolas" w:eastAsia="Consolas"/>
          <w:sz w:val="20"/>
        </w:rPr>
        <w:t>→ Chia train/val/test chống leakage</w:t>
      </w:r>
      <w:r>
        <w:rPr>
          <w:rFonts w:ascii="Times New Roman" w:hAnsi="Times New Roman" w:eastAsia="Times New Roman"/>
          <w:sz w:val="26"/>
        </w:rPr>
        <w:br/>
      </w:r>
      <w:r>
        <w:rPr>
          <w:rFonts w:ascii="Consolas" w:hAnsi="Consolas" w:eastAsia="Consolas"/>
          <w:sz w:val="20"/>
        </w:rPr>
        <w:t>→ Train baseline trên Google Colab</w:t>
      </w:r>
      <w:r>
        <w:rPr>
          <w:rFonts w:ascii="Times New Roman" w:hAnsi="Times New Roman" w:eastAsia="Times New Roman"/>
          <w:sz w:val="26"/>
        </w:rPr>
        <w:br/>
      </w:r>
      <w:r>
        <w:rPr>
          <w:rFonts w:ascii="Consolas" w:hAnsi="Consolas" w:eastAsia="Consolas"/>
          <w:sz w:val="20"/>
        </w:rPr>
        <w:t>→ Phân tích lỗi và cải thiện dữ liệu</w:t>
      </w:r>
      <w:r>
        <w:rPr>
          <w:rFonts w:ascii="Times New Roman" w:hAnsi="Times New Roman" w:eastAsia="Times New Roman"/>
          <w:sz w:val="26"/>
        </w:rPr>
        <w:br/>
      </w:r>
      <w:r>
        <w:rPr>
          <w:rFonts w:ascii="Consolas" w:hAnsi="Consolas" w:eastAsia="Consolas"/>
          <w:sz w:val="20"/>
        </w:rPr>
        <w:t>→ Train chính thức</w:t>
      </w:r>
      <w:r>
        <w:rPr>
          <w:rFonts w:ascii="Times New Roman" w:hAnsi="Times New Roman" w:eastAsia="Times New Roman"/>
          <w:sz w:val="26"/>
        </w:rPr>
        <w:br/>
      </w:r>
      <w:r>
        <w:rPr>
          <w:rFonts w:ascii="Consolas" w:hAnsi="Consolas" w:eastAsia="Consolas"/>
          <w:sz w:val="20"/>
        </w:rPr>
        <w:t>→ Tải best.pt và evidence</w:t>
      </w:r>
      <w:r>
        <w:rPr>
          <w:rFonts w:ascii="Times New Roman" w:hAnsi="Times New Roman" w:eastAsia="Times New Roman"/>
          <w:sz w:val="26"/>
        </w:rPr>
        <w:br/>
      </w:r>
      <w:r>
        <w:rPr>
          <w:rFonts w:ascii="Consolas" w:hAnsi="Consolas" w:eastAsia="Consolas"/>
          <w:sz w:val="20"/>
        </w:rPr>
        <w:t>→ Test trong VS Code</w:t>
      </w:r>
      <w:r>
        <w:rPr>
          <w:rFonts w:ascii="Times New Roman" w:hAnsi="Times New Roman" w:eastAsia="Times New Roman"/>
          <w:sz w:val="26"/>
        </w:rPr>
        <w:br/>
      </w:r>
      <w:r>
        <w:rPr>
          <w:rFonts w:ascii="Consolas" w:hAnsi="Consolas" w:eastAsia="Consolas"/>
          <w:sz w:val="20"/>
        </w:rPr>
        <w:t>→ Test ảnh camera IMX179</w:t>
      </w:r>
      <w:r>
        <w:rPr>
          <w:rFonts w:ascii="Times New Roman" w:hAnsi="Times New Roman" w:eastAsia="Times New Roman"/>
          <w:sz w:val="26"/>
        </w:rPr>
        <w:br/>
      </w:r>
      <w:r>
        <w:rPr>
          <w:rFonts w:ascii="Consolas" w:hAnsi="Consolas" w:eastAsia="Consolas"/>
          <w:sz w:val="20"/>
        </w:rPr>
        <w:t>→ Export và benchmark Raspberry Pi</w:t>
      </w:r>
      <w:r>
        <w:rPr>
          <w:rFonts w:ascii="Times New Roman" w:hAnsi="Times New Roman" w:eastAsia="Times New Roman"/>
          <w:sz w:val="26"/>
        </w:rPr>
        <w:br/>
      </w:r>
      <w:r>
        <w:rPr>
          <w:rFonts w:ascii="Consolas" w:hAnsi="Consolas" w:eastAsia="Consolas"/>
          <w:sz w:val="20"/>
        </w:rPr>
        <w:t>→ Tích hợp FastAPI/PostgreSQL/React</w:t>
      </w:r>
      <w:r>
        <w:rPr>
          <w:rFonts w:ascii="Times New Roman" w:hAnsi="Times New Roman" w:eastAsia="Times New Roman"/>
          <w:sz w:val="26"/>
        </w:rPr>
        <w:br/>
      </w:r>
      <w:r>
        <w:rPr>
          <w:rFonts w:ascii="Consolas" w:hAnsi="Consolas" w:eastAsia="Consolas"/>
          <w:sz w:val="20"/>
        </w:rPr>
        <w:t>→ Chụp định kỳ và lưu lịch sử</w:t>
      </w:r>
    </w:p>
    <w:p>
      <w:pPr>
        <w:pStyle w:val="Heading1"/>
      </w:pPr>
      <w:r>
        <w:rPr>
          <w:rFonts w:ascii="Times New Roman" w:hAnsi="Times New Roman" w:eastAsia="Times New Roman"/>
          <w:sz w:val="26"/>
        </w:rPr>
        <w:t>19. Cơ sở của tài liệu</w:t>
      </w:r>
    </w:p>
    <w:p>
      <w:r>
        <w:rPr>
          <w:rFonts w:ascii="Times New Roman" w:hAnsi="Times New Roman" w:eastAsia="Times New Roman"/>
          <w:sz w:val="26"/>
        </w:rPr>
        <w:t>Tài liệu được tổng hợp từ hồ sơ yêu cầu dự án Smart Greenhouse IoT + AI và các quyết định/đề xuất đã thống nhất trong quá trình phân tích. Những mục về camera, OpenCV, YOLO, class-confidence-bounding box, dataset/training, metrics, chụp theo lịch, PostgreSQL và React là phần kế thừa từ yêu cầu gốc. Phạm vi nhận diện độ chín và tình trạng quả là phần mở rộng đề xuất cần được cập nhật chính thức vào requirements của dự án.</w:t>
      </w:r>
    </w:p>
    <w:p>
      <w:pPr>
        <w:pStyle w:val="Heading1"/>
      </w:pPr>
      <w:r>
        <w:rPr>
          <w:rFonts w:ascii="Times New Roman" w:hAnsi="Times New Roman" w:eastAsia="Times New Roman"/>
          <w:sz w:val="26"/>
        </w:rPr>
        <w:t>PHỤ LỤC A — Class mapping đề xuất ban đầu</w:t>
      </w:r>
    </w:p>
    <w:p>
      <w:pPr>
        <w:spacing w:before="80" w:after="120"/>
        <w:ind w:left="340" w:right="227"/>
        <w:shd w:fill="F2F4F7"/>
      </w:pPr>
      <w:r>
        <w:rPr>
          <w:rFonts w:ascii="Consolas" w:hAnsi="Consolas" w:eastAsia="Consolas"/>
          <w:sz w:val="20"/>
        </w:rPr>
        <w:t>0: leaf_early_blight</w:t>
      </w:r>
      <w:r>
        <w:rPr>
          <w:rFonts w:ascii="Times New Roman" w:hAnsi="Times New Roman" w:eastAsia="Times New Roman"/>
          <w:sz w:val="26"/>
        </w:rPr>
        <w:br/>
      </w:r>
      <w:r>
        <w:rPr>
          <w:rFonts w:ascii="Consolas" w:hAnsi="Consolas" w:eastAsia="Consolas"/>
          <w:sz w:val="20"/>
        </w:rPr>
        <w:t>1: leaf_late_blight</w:t>
      </w:r>
      <w:r>
        <w:rPr>
          <w:rFonts w:ascii="Times New Roman" w:hAnsi="Times New Roman" w:eastAsia="Times New Roman"/>
          <w:sz w:val="26"/>
        </w:rPr>
        <w:br/>
      </w:r>
      <w:r>
        <w:rPr>
          <w:rFonts w:ascii="Consolas" w:hAnsi="Consolas" w:eastAsia="Consolas"/>
          <w:sz w:val="20"/>
        </w:rPr>
        <w:t>2: leaf_mold</w:t>
      </w:r>
      <w:r>
        <w:rPr>
          <w:rFonts w:ascii="Times New Roman" w:hAnsi="Times New Roman" w:eastAsia="Times New Roman"/>
          <w:sz w:val="26"/>
        </w:rPr>
        <w:br/>
      </w:r>
      <w:r>
        <w:rPr>
          <w:rFonts w:ascii="Consolas" w:hAnsi="Consolas" w:eastAsia="Consolas"/>
          <w:sz w:val="20"/>
        </w:rPr>
        <w:t>3: leaf_septoria_spot</w:t>
      </w:r>
      <w:r>
        <w:rPr>
          <w:rFonts w:ascii="Times New Roman" w:hAnsi="Times New Roman" w:eastAsia="Times New Roman"/>
          <w:sz w:val="26"/>
        </w:rPr>
        <w:br/>
      </w:r>
      <w:r>
        <w:rPr>
          <w:rFonts w:ascii="Consolas" w:hAnsi="Consolas" w:eastAsia="Consolas"/>
          <w:sz w:val="20"/>
        </w:rPr>
        <w:t>4: fruit_green_unripe</w:t>
      </w:r>
      <w:r>
        <w:rPr>
          <w:rFonts w:ascii="Times New Roman" w:hAnsi="Times New Roman" w:eastAsia="Times New Roman"/>
          <w:sz w:val="26"/>
        </w:rPr>
        <w:br/>
      </w:r>
      <w:r>
        <w:rPr>
          <w:rFonts w:ascii="Consolas" w:hAnsi="Consolas" w:eastAsia="Consolas"/>
          <w:sz w:val="20"/>
        </w:rPr>
        <w:t>5: fruit_turning</w:t>
      </w:r>
      <w:r>
        <w:rPr>
          <w:rFonts w:ascii="Times New Roman" w:hAnsi="Times New Roman" w:eastAsia="Times New Roman"/>
          <w:sz w:val="26"/>
        </w:rPr>
        <w:br/>
      </w:r>
      <w:r>
        <w:rPr>
          <w:rFonts w:ascii="Consolas" w:hAnsi="Consolas" w:eastAsia="Consolas"/>
          <w:sz w:val="20"/>
        </w:rPr>
        <w:t>6: fruit_ripe</w:t>
      </w:r>
      <w:r>
        <w:rPr>
          <w:rFonts w:ascii="Times New Roman" w:hAnsi="Times New Roman" w:eastAsia="Times New Roman"/>
          <w:sz w:val="26"/>
        </w:rPr>
        <w:br/>
      </w:r>
      <w:r>
        <w:rPr>
          <w:rFonts w:ascii="Consolas" w:hAnsi="Consolas" w:eastAsia="Consolas"/>
          <w:sz w:val="20"/>
        </w:rPr>
        <w:t>7: fruit_overripe</w:t>
      </w:r>
      <w:r>
        <w:rPr>
          <w:rFonts w:ascii="Times New Roman" w:hAnsi="Times New Roman" w:eastAsia="Times New Roman"/>
          <w:sz w:val="26"/>
        </w:rPr>
        <w:br/>
      </w:r>
      <w:r>
        <w:rPr>
          <w:rFonts w:ascii="Consolas" w:hAnsi="Consolas" w:eastAsia="Consolas"/>
          <w:sz w:val="20"/>
        </w:rPr>
        <w:t>8: fruit_damaged</w:t>
      </w:r>
    </w:p>
    <w:p>
      <w:pPr>
        <w:pStyle w:val="Heading1"/>
      </w:pPr>
      <w:r>
        <w:rPr>
          <w:rFonts w:ascii="Times New Roman" w:hAnsi="Times New Roman" w:eastAsia="Times New Roman"/>
          <w:sz w:val="26"/>
        </w:rPr>
        <w:t>PHỤ LỤC B — Cấu trúc thư mục AI đề xuất</w:t>
      </w:r>
    </w:p>
    <w:p>
      <w:pPr>
        <w:spacing w:before="80" w:after="120"/>
        <w:ind w:left="340" w:right="227"/>
        <w:shd w:fill="F2F4F7"/>
      </w:pPr>
      <w:r>
        <w:rPr>
          <w:rFonts w:ascii="Consolas" w:hAnsi="Consolas" w:eastAsia="Consolas"/>
          <w:sz w:val="20"/>
        </w:rPr>
        <w:t>ai/</w:t>
      </w:r>
      <w:r>
        <w:rPr>
          <w:rFonts w:ascii="Times New Roman" w:hAnsi="Times New Roman" w:eastAsia="Times New Roman"/>
          <w:sz w:val="26"/>
        </w:rPr>
        <w:br/>
      </w:r>
      <w:r>
        <w:rPr>
          <w:rFonts w:ascii="Consolas" w:hAnsi="Consolas" w:eastAsia="Consolas"/>
          <w:sz w:val="20"/>
        </w:rPr>
        <w:t>├── configs/</w:t>
      </w:r>
      <w:r>
        <w:rPr>
          <w:rFonts w:ascii="Times New Roman" w:hAnsi="Times New Roman" w:eastAsia="Times New Roman"/>
          <w:sz w:val="26"/>
        </w:rPr>
        <w:br/>
      </w:r>
      <w:r>
        <w:rPr>
          <w:rFonts w:ascii="Consolas" w:hAnsi="Consolas" w:eastAsia="Consolas"/>
          <w:sz w:val="20"/>
        </w:rPr>
        <w:t>├── datasets/</w:t>
      </w:r>
      <w:r>
        <w:rPr>
          <w:rFonts w:ascii="Times New Roman" w:hAnsi="Times New Roman" w:eastAsia="Times New Roman"/>
          <w:sz w:val="26"/>
        </w:rPr>
        <w:br/>
      </w:r>
      <w:r>
        <w:rPr>
          <w:rFonts w:ascii="Consolas" w:hAnsi="Consolas" w:eastAsia="Consolas"/>
          <w:sz w:val="20"/>
        </w:rPr>
        <w:t>├── notebooks/</w:t>
      </w:r>
      <w:r>
        <w:rPr>
          <w:rFonts w:ascii="Times New Roman" w:hAnsi="Times New Roman" w:eastAsia="Times New Roman"/>
          <w:sz w:val="26"/>
        </w:rPr>
        <w:br/>
      </w:r>
      <w:r>
        <w:rPr>
          <w:rFonts w:ascii="Consolas" w:hAnsi="Consolas" w:eastAsia="Consolas"/>
          <w:sz w:val="20"/>
        </w:rPr>
        <w:t>├── scripts/</w:t>
      </w:r>
      <w:r>
        <w:rPr>
          <w:rFonts w:ascii="Times New Roman" w:hAnsi="Times New Roman" w:eastAsia="Times New Roman"/>
          <w:sz w:val="26"/>
        </w:rPr>
        <w:br/>
      </w:r>
      <w:r>
        <w:rPr>
          <w:rFonts w:ascii="Consolas" w:hAnsi="Consolas" w:eastAsia="Consolas"/>
          <w:sz w:val="20"/>
        </w:rPr>
        <w:t>├── models/</w:t>
      </w:r>
      <w:r>
        <w:rPr>
          <w:rFonts w:ascii="Times New Roman" w:hAnsi="Times New Roman" w:eastAsia="Times New Roman"/>
          <w:sz w:val="26"/>
        </w:rPr>
        <w:br/>
      </w:r>
      <w:r>
        <w:rPr>
          <w:rFonts w:ascii="Consolas" w:hAnsi="Consolas" w:eastAsia="Consolas"/>
          <w:sz w:val="20"/>
        </w:rPr>
        <w:t>│   └── tomato_health_and_ripeness_yolo_v1.pt</w:t>
      </w:r>
      <w:r>
        <w:rPr>
          <w:rFonts w:ascii="Times New Roman" w:hAnsi="Times New Roman" w:eastAsia="Times New Roman"/>
          <w:sz w:val="26"/>
        </w:rPr>
        <w:br/>
      </w:r>
      <w:r>
        <w:rPr>
          <w:rFonts w:ascii="Consolas" w:hAnsi="Consolas" w:eastAsia="Consolas"/>
          <w:sz w:val="20"/>
        </w:rPr>
        <w:t>├── reports/</w:t>
      </w:r>
      <w:r>
        <w:rPr>
          <w:rFonts w:ascii="Times New Roman" w:hAnsi="Times New Roman" w:eastAsia="Times New Roman"/>
          <w:sz w:val="26"/>
        </w:rPr>
        <w:br/>
      </w:r>
      <w:r>
        <w:rPr>
          <w:rFonts w:ascii="Consolas" w:hAnsi="Consolas" w:eastAsia="Consolas"/>
          <w:sz w:val="20"/>
        </w:rPr>
        <w:t>│   └── tomato_health_and_ripeness_yolo_v1/</w:t>
      </w:r>
      <w:r>
        <w:rPr>
          <w:rFonts w:ascii="Times New Roman" w:hAnsi="Times New Roman" w:eastAsia="Times New Roman"/>
          <w:sz w:val="26"/>
        </w:rPr>
        <w:br/>
      </w:r>
      <w:r>
        <w:rPr>
          <w:rFonts w:ascii="Consolas" w:hAnsi="Consolas" w:eastAsia="Consolas"/>
          <w:sz w:val="20"/>
        </w:rPr>
        <w:t>├── test-images/</w:t>
      </w:r>
      <w:r>
        <w:rPr>
          <w:rFonts w:ascii="Times New Roman" w:hAnsi="Times New Roman" w:eastAsia="Times New Roman"/>
          <w:sz w:val="26"/>
        </w:rPr>
        <w:br/>
      </w:r>
      <w:r>
        <w:rPr>
          <w:rFonts w:ascii="Consolas" w:hAnsi="Consolas" w:eastAsia="Consolas"/>
          <w:sz w:val="20"/>
        </w:rPr>
        <w:t>└── test-results/</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Trang </w:t>
    </w:r>
    <w:r>
      <w:rPr>
        <w:rFonts w:ascii="Times New Roman" w:hAnsi="Times New Roman" w:eastAsia="Times New Roman"/>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595959"/>
        <w:sz w:val="18"/>
      </w:rPr>
      <w:t>SMART GREENHOUSE IoT + AI | Tài liệu yêu cầu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Times New Roman" w:hAnsi="Times New Roman" w:eastAsia="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VN">
    <w:name w:val="Subtitle VN"/>
    <w:rPr>
      <w:rFonts w:ascii="Times New Roman" w:hAnsi="Times New Roman"/>
      <w:i/>
      <w:color w:val="595959"/>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